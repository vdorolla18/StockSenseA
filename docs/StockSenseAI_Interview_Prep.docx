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StockSenseAI - Interview Prep Notes</w:t>
      </w:r>
    </w:p>
    <w:p>
      <w:r>
        <w:rPr>
          <w:b w:val="0"/>
          <w:i/>
          <w:sz w:val="22"/>
        </w:rPr>
        <w:t>Comprehensive Q&amp;A reference for the StockSenseAI project — Clean Architecture, EF Core, Docker, Azure, Bicep, and .NET fundamentals. Covers technical and scenario-based questions with detailed explanations, examples, alternatives, and trade-offs.</w:t>
      </w:r>
    </w:p>
    <w:p>
      <w:r>
        <w:rPr>
          <w:b w:val="0"/>
          <w:i w:val="0"/>
          <w:sz w:val="22"/>
        </w:rPr>
      </w:r>
    </w:p>
    <w:p>
      <w:pPr>
        <w:pStyle w:val="Heading2"/>
      </w:pPr>
      <w:r>
        <w:rPr>
          <w:color w:val="1F3A5F"/>
        </w:rPr>
        <w:t>How to use this document</w:t>
      </w:r>
    </w:p>
    <w:p>
      <w:r>
        <w:rPr>
          <w:b w:val="0"/>
          <w:i w:val="0"/>
          <w:sz w:val="22"/>
        </w:rPr>
        <w:t>Each section corresponds to a topic touched in your project. Every question includes:</w:t>
      </w:r>
    </w:p>
    <w:p>
      <w:pPr>
        <w:pStyle w:val="ListBullet"/>
      </w:pPr>
      <w:r>
        <w:rPr>
          <w:sz w:val="22"/>
        </w:rPr>
        <w:t>The question phrased as an interviewer would ask it</w:t>
      </w:r>
    </w:p>
    <w:p>
      <w:pPr>
        <w:pStyle w:val="ListBullet"/>
      </w:pPr>
      <w:r>
        <w:rPr>
          <w:sz w:val="22"/>
        </w:rPr>
        <w:t>A complete answer with reasoning</w:t>
      </w:r>
    </w:p>
    <w:p>
      <w:pPr>
        <w:pStyle w:val="ListBullet"/>
      </w:pPr>
      <w:r>
        <w:rPr>
          <w:sz w:val="22"/>
        </w:rPr>
        <w:t>A concrete code or config example</w:t>
      </w:r>
    </w:p>
    <w:p>
      <w:pPr>
        <w:pStyle w:val="ListBullet"/>
      </w:pPr>
      <w:r>
        <w:rPr>
          <w:sz w:val="22"/>
        </w:rPr>
        <w:t>Why the chosen approach beats alternatives</w:t>
      </w:r>
    </w:p>
    <w:p>
      <w:pPr>
        <w:pStyle w:val="ListBullet"/>
      </w:pPr>
      <w:r>
        <w:rPr>
          <w:sz w:val="22"/>
        </w:rPr>
        <w:t>What other tools/patterns exist in the market</w:t>
      </w:r>
    </w:p>
    <w:p>
      <w:pPr>
        <w:pStyle w:val="ListBullet"/>
      </w:pPr>
      <w:r>
        <w:rPr>
          <w:sz w:val="22"/>
        </w:rPr>
        <w:t>Common follow-up questions to prepare for</w:t>
      </w:r>
    </w:p>
    <w:p>
      <w:r>
        <w:rPr>
          <w:b w:val="0"/>
          <w:i w:val="0"/>
          <w:sz w:val="22"/>
        </w:rPr>
      </w:r>
    </w:p>
    <w:p>
      <w:r>
        <w:rPr>
          <w:b w:val="0"/>
          <w:i/>
          <w:sz w:val="22"/>
        </w:rPr>
        <w:t>Practice answering aloud in 60–90 seconds per question. Senior interviewers test whether you can explain decisions, not whether you memorized definitions.</w:t>
      </w:r>
    </w:p>
    <w:p>
      <w:r>
        <w:br w:type="page"/>
      </w:r>
    </w:p>
    <w:p>
      <w:pPr>
        <w:pStyle w:val="Heading1"/>
      </w:pPr>
      <w:r>
        <w:rPr>
          <w:color w:val="1F3A5F"/>
        </w:rPr>
        <w:t>Contents</w:t>
      </w:r>
    </w:p>
    <w:p>
      <w:r>
        <w:rPr>
          <w:b w:val="0"/>
          <w:i w:val="0"/>
          <w:sz w:val="22"/>
        </w:rPr>
        <w:t>1. Clean Architecture &amp; SOLID</w:t>
      </w:r>
    </w:p>
    <w:p>
      <w:r>
        <w:rPr>
          <w:b w:val="0"/>
          <w:i w:val="0"/>
          <w:sz w:val="22"/>
        </w:rPr>
        <w:t>2. Dependency Injection</w:t>
      </w:r>
    </w:p>
    <w:p>
      <w:r>
        <w:rPr>
          <w:b w:val="0"/>
          <w:i w:val="0"/>
          <w:sz w:val="22"/>
        </w:rPr>
        <w:t>3. Entity Framework Core</w:t>
      </w:r>
    </w:p>
    <w:p>
      <w:r>
        <w:rPr>
          <w:b w:val="0"/>
          <w:i w:val="0"/>
          <w:sz w:val="22"/>
        </w:rPr>
        <w:t>4. Database Migrations</w:t>
      </w:r>
    </w:p>
    <w:p>
      <w:r>
        <w:rPr>
          <w:b w:val="0"/>
          <w:i w:val="0"/>
          <w:sz w:val="22"/>
        </w:rPr>
        <w:t>5. SQL Server &amp; Azure SQL</w:t>
      </w:r>
    </w:p>
    <w:p>
      <w:r>
        <w:rPr>
          <w:b w:val="0"/>
          <w:i w:val="0"/>
          <w:sz w:val="22"/>
        </w:rPr>
        <w:t>6. Docker &amp; Containers</w:t>
      </w:r>
    </w:p>
    <w:p>
      <w:r>
        <w:rPr>
          <w:b w:val="0"/>
          <w:i w:val="0"/>
          <w:sz w:val="22"/>
        </w:rPr>
        <w:t>7. Configuration &amp; Secrets</w:t>
      </w:r>
    </w:p>
    <w:p>
      <w:r>
        <w:rPr>
          <w:b w:val="0"/>
          <w:i w:val="0"/>
          <w:sz w:val="22"/>
        </w:rPr>
        <w:t>8. Bicep &amp; Infrastructure as Code</w:t>
      </w:r>
    </w:p>
    <w:p>
      <w:r>
        <w:rPr>
          <w:b w:val="0"/>
          <w:i w:val="0"/>
          <w:sz w:val="22"/>
        </w:rPr>
        <w:t>9. Azure Resources (App Service, Key Vault, App Insights)</w:t>
      </w:r>
    </w:p>
    <w:p>
      <w:r>
        <w:rPr>
          <w:b w:val="0"/>
          <w:i w:val="0"/>
          <w:sz w:val="22"/>
        </w:rPr>
        <w:t>10. Scenario-Based Questions</w:t>
      </w:r>
    </w:p>
    <w:p>
      <w:r>
        <w:rPr>
          <w:b w:val="0"/>
          <w:i w:val="0"/>
          <w:sz w:val="22"/>
        </w:rPr>
        <w:t>11. General .NET Concepts</w:t>
      </w:r>
    </w:p>
    <w:p>
      <w:r>
        <w:br w:type="page"/>
      </w:r>
    </w:p>
    <w:p>
      <w:pPr>
        <w:pStyle w:val="Heading1"/>
      </w:pPr>
      <w:r>
        <w:rPr>
          <w:color w:val="1F3A5F"/>
        </w:rPr>
        <w:t>1. Clean Architecture &amp; SOLID</w:t>
      </w:r>
    </w:p>
    <w:p>
      <w:r>
        <w:rPr>
          <w:b/>
          <w:color w:val="0B5CAB"/>
          <w:sz w:val="24"/>
        </w:rPr>
        <w:t>Q1. What is Clean Architecture and why did you use it?</w:t>
      </w:r>
    </w:p>
    <w:p>
      <w:r>
        <w:rPr>
          <w:b/>
          <w:i/>
          <w:color w:val="707070"/>
          <w:sz w:val="22"/>
        </w:rPr>
        <w:t>Answer</w:t>
      </w:r>
    </w:p>
    <w:p>
      <w:r>
        <w:rPr>
          <w:b w:val="0"/>
          <w:i w:val="0"/>
          <w:sz w:val="22"/>
        </w:rPr>
        <w:t>Clean Architecture is a software design philosophy by Robert C. Martin (Uncle Bob) that organizes code into concentric layers around pure business logic, with strict dependency rules: outer layers depend on inner layers, never the reverse. The Domain (innermost) contains entities and rules with zero external dependencies; outer layers add infrastructure concerns like databases, web frameworks, and external APIs.</w:t>
      </w:r>
    </w:p>
    <w:p>
      <w:r>
        <w:rPr>
          <w:b w:val="0"/>
          <w:i w:val="0"/>
          <w:sz w:val="22"/>
        </w:rPr>
        <w:t>In StockSenseAI I split the solution into four projects: Domain (User entity, no using statements for Microsoft.* anything), Application (use cases as MediatR handlers and interfaces like IUserRepository), Infrastructure (EF Core implementations, HttpClient wrappers), and Api (controllers and middleware). The Api references Infrastructure and Application; Infrastructure references Application; Application references only Domain. Domain has zero references out.</w:t>
      </w:r>
    </w:p>
    <w:p>
      <w:r>
        <w:rPr>
          <w:b/>
          <w:i/>
          <w:color w:val="707070"/>
          <w:sz w:val="22"/>
        </w:rPr>
        <w:t>Why this matters</w:t>
      </w:r>
    </w:p>
    <w:p>
      <w:r>
        <w:rPr>
          <w:b w:val="0"/>
          <w:i w:val="0"/>
          <w:sz w:val="22"/>
        </w:rPr>
        <w:t>Three big wins: 1) Business logic is unit-testable in milliseconds without a database. 2) Swapping SQL Server for MongoDB only touches Infrastructure. 3) The architecture is enforced by the compiler — try to make Domain reference EF Core and the build fails.</w:t>
      </w:r>
    </w:p>
    <w:p>
      <w:r>
        <w:rPr>
          <w:b/>
          <w:i/>
          <w:color w:val="707070"/>
          <w:sz w:val="22"/>
        </w:rPr>
        <w:t>Alternatives in the market</w:t>
      </w:r>
    </w:p>
    <w:p>
      <w:pPr>
        <w:pStyle w:val="ListBullet"/>
      </w:pPr>
      <w:r>
        <w:rPr>
          <w:sz w:val="22"/>
        </w:rPr>
        <w:t>N-Tier (3-Tier): Traditional UI/Business/Data layering. Less strict; faster to build but harder to maintain at scale.</w:t>
      </w:r>
    </w:p>
    <w:p>
      <w:pPr>
        <w:pStyle w:val="ListBullet"/>
      </w:pPr>
      <w:r>
        <w:rPr>
          <w:sz w:val="22"/>
        </w:rPr>
        <w:t>Hexagonal Architecture (Ports &amp; Adapters) by Alistair Cockburn: Same idea, different vocabulary. 'Ports' are interfaces, 'Adapters' are implementations.</w:t>
      </w:r>
    </w:p>
    <w:p>
      <w:pPr>
        <w:pStyle w:val="ListBullet"/>
      </w:pPr>
      <w:r>
        <w:rPr>
          <w:sz w:val="22"/>
        </w:rPr>
        <w:t>Onion Architecture by Jeffrey Palermo: Predates Clean Architecture, very similar concentric model.</w:t>
      </w:r>
    </w:p>
    <w:p>
      <w:pPr>
        <w:pStyle w:val="ListBullet"/>
      </w:pPr>
      <w:r>
        <w:rPr>
          <w:sz w:val="22"/>
        </w:rPr>
        <w:t>Vertical Slice Architecture by Jimmy Bogard: Organize by feature instead of layer. Each feature is end-to-end.</w:t>
      </w:r>
    </w:p>
    <w:p>
      <w:pPr>
        <w:pStyle w:val="ListBullet"/>
      </w:pPr>
      <w:r>
        <w:rPr>
          <w:sz w:val="22"/>
        </w:rPr>
        <w:t>Modular Monolith: Multiple Clean Architecture stacks under one process boundary.</w:t>
      </w:r>
    </w:p>
    <w:p>
      <w:r>
        <w:rPr>
          <w:b/>
          <w:i/>
          <w:color w:val="707070"/>
          <w:sz w:val="22"/>
        </w:rPr>
        <w:t>When NOT to use it</w:t>
      </w:r>
    </w:p>
    <w:p>
      <w:r>
        <w:rPr>
          <w:b w:val="0"/>
          <w:i w:val="0"/>
          <w:sz w:val="22"/>
        </w:rPr>
        <w:t>For tiny CRUD apps with no business logic, the boilerplate isn't worth it. Use minimal APIs with EF Core directly. Clean Architecture pays off when projects grow past 20+ endpoints, multiple developers, or have non-trivial business rules.</w:t>
      </w:r>
    </w:p>
    <w:p>
      <w:r>
        <w:rPr>
          <w:b/>
          <w:color w:val="0B5CAB"/>
          <w:sz w:val="24"/>
        </w:rPr>
        <w:t>Q2. Explain the dependency rule and what happens if you violate it.</w:t>
      </w:r>
    </w:p>
    <w:p>
      <w:r>
        <w:rPr>
          <w:b/>
          <w:i/>
          <w:color w:val="707070"/>
          <w:sz w:val="22"/>
        </w:rPr>
        <w:t>Answer</w:t>
      </w:r>
    </w:p>
    <w:p>
      <w:r>
        <w:rPr>
          <w:b w:val="0"/>
          <w:i w:val="0"/>
          <w:sz w:val="22"/>
        </w:rPr>
        <w:t>The dependency rule states: source code dependencies must point only inward, toward higher-level policies. Concretely: Domain depends on nothing; Application depends only on Domain; Infrastructure depends on Application (and Domain); Api ties everything together.</w:t>
      </w:r>
    </w:p>
    <w:p>
      <w:r>
        <w:rPr>
          <w:b w:val="0"/>
          <w:i w:val="0"/>
          <w:sz w:val="22"/>
        </w:rPr>
        <w:t>If you violate it — for example, by adding a using statement for Microsoft.EntityFrameworkCore in Domain — you've leaked an infrastructure concern into the heart of the system. Domain entities can no longer be tested without referencing EF assemblies. Worse, if you switch from EF Core to Dapper, you'd have to modify Domain code that has nothing to do with the change.</w:t>
      </w:r>
    </w:p>
    <w:p>
      <w:r>
        <w:rPr>
          <w:b/>
          <w:i/>
          <w:color w:val="707070"/>
          <w:sz w:val="22"/>
        </w:rPr>
        <w:t>Example</w:t>
      </w:r>
    </w:p>
    <w:p>
      <w:pPr>
        <w:shd w:val="clear" w:fill="F2F2F2"/>
      </w:pPr>
      <w:r>
        <w:rPr>
          <w:rFonts w:ascii="Consolas" w:hAnsi="Consolas"/>
          <w:color w:val="333333"/>
          <w:sz w:val="18"/>
        </w:rPr>
        <w:t>// WRONG - Domain knows about EF</w:t>
        <w:br/>
        <w:t>namespace StockSenseAI.Domain;</w:t>
        <w:br/>
        <w:t>using Microsoft.EntityFrameworkCore;  // leaks infrastructure</w:t>
        <w:br/>
        <w:t>public class User { ... }</w:t>
        <w:br/>
        <w:br/>
        <w:t>// RIGHT - Domain is pure</w:t>
        <w:br/>
        <w:t>namespace StockSenseAI.Domain.Entities;</w:t>
        <w:br/>
        <w:t>public class User</w:t>
        <w:br/>
        <w:t>{</w:t>
        <w:br/>
        <w:t xml:space="preserve">    public Guid Id { get; set; }</w:t>
        <w:br/>
        <w:t xml:space="preserve">    public string Email { get; set; }</w:t>
        <w:br/>
        <w:t>}</w:t>
        <w:br/>
        <w:t>// EF configuration lives in Infrastructure/Persistence/AppDbContext.cs</w:t>
      </w:r>
    </w:p>
    <w:p>
      <w:r>
        <w:rPr>
          <w:b/>
          <w:i/>
          <w:color w:val="707070"/>
          <w:sz w:val="22"/>
        </w:rPr>
        <w:t>Why</w:t>
      </w:r>
    </w:p>
    <w:p>
      <w:r>
        <w:rPr>
          <w:b w:val="0"/>
          <w:i w:val="0"/>
          <w:sz w:val="22"/>
        </w:rPr>
        <w:t>This is the Dependency Inversion Principle (the D in SOLID): high-level modules should not depend on low-level modules. Both should depend on abstractions. Application defines IUserRepository (the abstraction); Infrastructure provides UserRepository (the low-level implementation).</w:t>
      </w:r>
    </w:p>
    <w:p>
      <w:r>
        <w:rPr>
          <w:b/>
          <w:color w:val="0B5CAB"/>
          <w:sz w:val="24"/>
        </w:rPr>
        <w:t>Q3. What goes in Domain vs Application layer? Give concrete examples.</w:t>
      </w:r>
    </w:p>
    <w:p>
      <w:r>
        <w:rPr>
          <w:b/>
          <w:i/>
          <w:color w:val="707070"/>
          <w:sz w:val="22"/>
        </w:rPr>
        <w:t>Answer</w:t>
      </w:r>
    </w:p>
    <w:p>
      <w:r>
        <w:rPr>
          <w:b w:val="0"/>
          <w:i w:val="0"/>
          <w:sz w:val="22"/>
        </w:rPr>
        <w:t>Domain holds the business model and rules — what is true regardless of how the system is delivered. Application holds use cases — what the system does in response to requests.</w:t>
      </w:r>
    </w:p>
    <w:p>
      <w:r>
        <w:rPr>
          <w:b/>
          <w:i/>
          <w:color w:val="707070"/>
          <w:sz w:val="22"/>
        </w:rPr>
        <w:t>Domain examples</w:t>
      </w:r>
    </w:p>
    <w:p>
      <w:pPr>
        <w:pStyle w:val="ListBullet"/>
      </w:pPr>
      <w:r>
        <w:rPr>
          <w:sz w:val="22"/>
        </w:rPr>
        <w:t>Entities: User, Stock, Watchlist, ChatMessage</w:t>
      </w:r>
    </w:p>
    <w:p>
      <w:pPr>
        <w:pStyle w:val="ListBullet"/>
      </w:pPr>
      <w:r>
        <w:rPr>
          <w:sz w:val="22"/>
        </w:rPr>
        <w:t>Value objects: Money(amount, currency), EmailAddress, StockSymbol</w:t>
      </w:r>
    </w:p>
    <w:p>
      <w:pPr>
        <w:pStyle w:val="ListBullet"/>
      </w:pPr>
      <w:r>
        <w:rPr>
          <w:sz w:val="22"/>
        </w:rPr>
        <w:t>Domain services: PortfolioValuationService (rules that span multiple entities)</w:t>
      </w:r>
    </w:p>
    <w:p>
      <w:pPr>
        <w:pStyle w:val="ListBullet"/>
      </w:pPr>
      <w:r>
        <w:rPr>
          <w:sz w:val="22"/>
        </w:rPr>
        <w:t>Domain events: UserRegistered, StockAddedToWatchlist</w:t>
      </w:r>
    </w:p>
    <w:p>
      <w:pPr>
        <w:pStyle w:val="ListBullet"/>
      </w:pPr>
      <w:r>
        <w:rPr>
          <w:sz w:val="22"/>
        </w:rPr>
        <w:t>Domain exceptions: InvalidEmailException, DuplicateUserException</w:t>
      </w:r>
    </w:p>
    <w:p>
      <w:r>
        <w:rPr>
          <w:b/>
          <w:i/>
          <w:color w:val="707070"/>
          <w:sz w:val="22"/>
        </w:rPr>
        <w:t>Application examples</w:t>
      </w:r>
    </w:p>
    <w:p>
      <w:pPr>
        <w:pStyle w:val="ListBullet"/>
      </w:pPr>
      <w:r>
        <w:rPr>
          <w:sz w:val="22"/>
        </w:rPr>
        <w:t>Use cases (commands/queries): RegisterUserCommand, GetWatchlistQuery, AddStockToWatchlistCommand</w:t>
      </w:r>
    </w:p>
    <w:p>
      <w:pPr>
        <w:pStyle w:val="ListBullet"/>
      </w:pPr>
      <w:r>
        <w:rPr>
          <w:sz w:val="22"/>
        </w:rPr>
        <w:t>Interfaces: IUserRepository, IStockPriceProvider, IEmailService, IChatService</w:t>
      </w:r>
    </w:p>
    <w:p>
      <w:pPr>
        <w:pStyle w:val="ListBullet"/>
      </w:pPr>
      <w:r>
        <w:rPr>
          <w:sz w:val="22"/>
        </w:rPr>
        <w:t>DTOs: RegisterUserRequest, WatchlistDto, ChatResponseDto</w:t>
      </w:r>
    </w:p>
    <w:p>
      <w:pPr>
        <w:pStyle w:val="ListBullet"/>
      </w:pPr>
      <w:r>
        <w:rPr>
          <w:sz w:val="22"/>
        </w:rPr>
        <w:t>Validators: FluentValidation rules for incoming requests</w:t>
      </w:r>
    </w:p>
    <w:p>
      <w:pPr>
        <w:pStyle w:val="ListBullet"/>
      </w:pPr>
      <w:r>
        <w:rPr>
          <w:sz w:val="22"/>
        </w:rPr>
        <w:t>Application services: orchestrators that call multiple domain operations</w:t>
      </w:r>
    </w:p>
    <w:p>
      <w:r>
        <w:rPr>
          <w:b/>
          <w:i/>
          <w:color w:val="707070"/>
          <w:sz w:val="22"/>
        </w:rPr>
        <w:t>Quick test</w:t>
      </w:r>
    </w:p>
    <w:p>
      <w:r>
        <w:rPr>
          <w:b w:val="0"/>
          <w:i w:val="0"/>
          <w:sz w:val="22"/>
        </w:rPr>
        <w:t>If you remove ASP.NET Core, can your Domain still compile? Yes? Good. If you remove Infrastructure, can your Application still compile (interfaces only, no implementations)? Yes? Good.</w:t>
      </w:r>
    </w:p>
    <w:p>
      <w:r>
        <w:rPr>
          <w:b/>
          <w:color w:val="0B5CAB"/>
          <w:sz w:val="24"/>
        </w:rPr>
        <w:t>Q4. What's the difference between Clean, Hexagonal, and Onion architectures?</w:t>
      </w:r>
    </w:p>
    <w:p>
      <w:r>
        <w:rPr>
          <w:b/>
          <w:i/>
          <w:color w:val="707070"/>
          <w:sz w:val="22"/>
        </w:rPr>
        <w:t>Answer</w:t>
      </w:r>
    </w:p>
    <w:p>
      <w:r>
        <w:rPr>
          <w:b w:val="0"/>
          <w:i w:val="0"/>
          <w:sz w:val="22"/>
        </w:rPr>
        <w:t>All three enforce dependency inversion at the architectural level. The differences are largely cosmetic — they share the same core principle. Pick one and be consistent.</w:t>
      </w:r>
    </w:p>
    <w:p>
      <w:r>
        <w:rPr>
          <w:b w:val="0"/>
          <w:i w:val="0"/>
          <w:sz w:val="22"/>
        </w:rPr>
        <w:t>Clean Architecture (Uncle Bob): Concentric circles with Entities at the center, then Use Cases, then Interface Adapters, then Frameworks/Drivers. Emphasizes 'use cases' as a distinct layer.</w:t>
      </w:r>
    </w:p>
    <w:p>
      <w:r>
        <w:rPr>
          <w:b w:val="0"/>
          <w:i w:val="0"/>
          <w:sz w:val="22"/>
        </w:rPr>
        <w:t>Hexagonal Architecture (Alistair Cockburn): Application core in the middle. 'Ports' (interfaces) on the boundary. 'Adapters' (concrete implementations) outside. Emphasizes that the application can be driven by any kind of adapter — HTTP, CLI, message queue, test runner.</w:t>
      </w:r>
    </w:p>
    <w:p>
      <w:r>
        <w:rPr>
          <w:b w:val="0"/>
          <w:i w:val="0"/>
          <w:sz w:val="22"/>
        </w:rPr>
        <w:t>Onion Architecture (Jeffrey Palermo): Layers as concentric onion rings. Domain Model at the core, then Domain Services, then Application Services, then Infrastructure on the outer rings. Older but functionally identical.</w:t>
      </w:r>
    </w:p>
    <w:p>
      <w:r>
        <w:rPr>
          <w:b/>
          <w:i/>
          <w:color w:val="707070"/>
          <w:sz w:val="22"/>
        </w:rPr>
        <w:t>Why Clean wins for most teams</w:t>
      </w:r>
    </w:p>
    <w:p>
      <w:r>
        <w:rPr>
          <w:b w:val="0"/>
          <w:i w:val="0"/>
          <w:sz w:val="22"/>
        </w:rPr>
        <w:t>It has the clearest distinction between 'business policies' (Domain) and 'use cases' (Application), which maps well to how product features are described. The dependency rule is explicitly stated, making code reviews easier.</w:t>
      </w:r>
    </w:p>
    <w:p>
      <w:r>
        <w:rPr>
          <w:b/>
          <w:color w:val="0B5CAB"/>
          <w:sz w:val="24"/>
        </w:rPr>
        <w:t>Q5. How do MediatR and CQRS fit into Clean Architecture?</w:t>
      </w:r>
    </w:p>
    <w:p>
      <w:r>
        <w:rPr>
          <w:b/>
          <w:i/>
          <w:color w:val="707070"/>
          <w:sz w:val="22"/>
        </w:rPr>
        <w:t>Answer</w:t>
      </w:r>
    </w:p>
    <w:p>
      <w:r>
        <w:rPr>
          <w:b w:val="0"/>
          <w:i w:val="0"/>
          <w:sz w:val="22"/>
        </w:rPr>
        <w:t>MediatR is a library that implements the Mediator pattern: instead of services calling each other directly, they send messages through a mediator that dispatches to the right handler. CQRS (Command Query Responsibility Segregation) separates write operations (commands that change state) from read operations (queries that return data). Together they give you thin controllers and clear use case boundaries.</w:t>
      </w:r>
    </w:p>
    <w:p>
      <w:r>
        <w:rPr>
          <w:b/>
          <w:i/>
          <w:color w:val="707070"/>
          <w:sz w:val="22"/>
        </w:rPr>
        <w:t>Example</w:t>
      </w:r>
    </w:p>
    <w:p>
      <w:pPr>
        <w:shd w:val="clear" w:fill="F2F2F2"/>
      </w:pPr>
      <w:r>
        <w:rPr>
          <w:rFonts w:ascii="Consolas" w:hAnsi="Consolas"/>
          <w:color w:val="333333"/>
          <w:sz w:val="18"/>
        </w:rPr>
        <w:t>// Application layer - the command (input)</w:t>
        <w:br/>
        <w:t>public record RegisterUserCommand(string Email, string Password) : IRequest&lt;Guid&gt;;</w:t>
        <w:br/>
        <w:br/>
        <w:t>// Application layer - the handler (use case logic)</w:t>
        <w:br/>
        <w:t>public class RegisterUserCommandHandler : IRequestHandler&lt;RegisterUserCommand, Guid&gt;</w:t>
        <w:br/>
        <w:t>{</w:t>
        <w:br/>
        <w:t xml:space="preserve">    private readonly IUserRepository _repo;</w:t>
        <w:br/>
        <w:t xml:space="preserve">    private readonly IPasswordHasher _hasher;</w:t>
        <w:br/>
        <w:br/>
        <w:t xml:space="preserve">    public async Task&lt;Guid&gt; Handle(RegisterUserCommand cmd, CancellationToken ct)</w:t>
        <w:br/>
        <w:t xml:space="preserve">    {</w:t>
        <w:br/>
        <w:t xml:space="preserve">        var user = new User { Email = cmd.Email, PasswordHash = _hasher.Hash(cmd.Password) };</w:t>
        <w:br/>
        <w:t xml:space="preserve">        await _repo.AddAsync(user);</w:t>
        <w:br/>
        <w:t xml:space="preserve">        return user.Id;</w:t>
        <w:br/>
        <w:t xml:space="preserve">    }</w:t>
        <w:br/>
        <w:t>}</w:t>
        <w:br/>
        <w:br/>
        <w:t>// Api layer - the controller (thin!)</w:t>
        <w:br/>
        <w:t>[HttpPost("register")]</w:t>
        <w:br/>
        <w:t>public async Task&lt;IActionResult&gt; Register(RegisterUserCommand cmd)</w:t>
        <w:br/>
        <w:t xml:space="preserve">    =&gt; Ok(await _mediator.Send(cmd));</w:t>
      </w:r>
    </w:p>
    <w:p>
      <w:r>
        <w:rPr>
          <w:b/>
          <w:i/>
          <w:color w:val="707070"/>
          <w:sz w:val="22"/>
        </w:rPr>
        <w:t>Why this beats fat controllers</w:t>
      </w:r>
    </w:p>
    <w:p>
      <w:r>
        <w:rPr>
          <w:b w:val="0"/>
          <w:i w:val="0"/>
          <w:sz w:val="22"/>
        </w:rPr>
        <w:t>Each handler does one thing. Easy to unit test (mock the interfaces). Cross-cutting concerns like logging, validation, and transactions can be added via MediatR pipeline behaviors that wrap every handler. Controllers become a thin HTTP-to-MediatR translation layer.</w:t>
      </w:r>
    </w:p>
    <w:p>
      <w:r>
        <w:rPr>
          <w:b/>
          <w:i/>
          <w:color w:val="707070"/>
          <w:sz w:val="22"/>
        </w:rPr>
        <w:t>Alternatives</w:t>
      </w:r>
    </w:p>
    <w:p>
      <w:pPr>
        <w:pStyle w:val="ListBullet"/>
      </w:pPr>
      <w:r>
        <w:rPr>
          <w:sz w:val="22"/>
        </w:rPr>
        <w:t>MassTransit: Heavier, includes message bus integration. Use when you need real distributed messaging.</w:t>
      </w:r>
    </w:p>
    <w:p>
      <w:pPr>
        <w:pStyle w:val="ListBullet"/>
      </w:pPr>
      <w:r>
        <w:rPr>
          <w:sz w:val="22"/>
        </w:rPr>
        <w:t>Brighter: Similar to MediatR with built-in retry/circuit-breaker.</w:t>
      </w:r>
    </w:p>
    <w:p>
      <w:pPr>
        <w:pStyle w:val="ListBullet"/>
      </w:pPr>
      <w:r>
        <w:rPr>
          <w:sz w:val="22"/>
        </w:rPr>
        <w:t>Manual mediator implementation: Write your own. Fine for small projects.</w:t>
      </w:r>
    </w:p>
    <w:p>
      <w:pPr>
        <w:pStyle w:val="ListBullet"/>
      </w:pPr>
      <w:r>
        <w:rPr>
          <w:sz w:val="22"/>
        </w:rPr>
        <w:t>Direct service injection: Skip MediatR entirely, inject services into controllers. Simpler for small apps.</w:t>
      </w:r>
    </w:p>
    <w:p>
      <w:r>
        <w:rPr>
          <w:b/>
          <w:color w:val="0B5CAB"/>
          <w:sz w:val="24"/>
        </w:rPr>
        <w:t>Q6. Walk me through SOLID principles with examples from your project.</w:t>
      </w:r>
    </w:p>
    <w:p>
      <w:r>
        <w:rPr>
          <w:b/>
          <w:i/>
          <w:color w:val="707070"/>
          <w:sz w:val="22"/>
        </w:rPr>
        <w:t>Answer</w:t>
      </w:r>
    </w:p>
    <w:p>
      <w:r>
        <w:rPr>
          <w:b w:val="0"/>
          <w:i w:val="0"/>
          <w:sz w:val="22"/>
        </w:rPr>
        <w:t>SOLID is five design principles for OO code, by Robert Martin. Memorize the acronym; use the examples.</w:t>
      </w:r>
    </w:p>
    <w:p>
      <w:r>
        <w:rPr>
          <w:b/>
          <w:i/>
          <w:color w:val="707070"/>
          <w:sz w:val="22"/>
        </w:rPr>
        <w:t>S - Single Responsibility Principle</w:t>
      </w:r>
    </w:p>
    <w:p>
      <w:r>
        <w:rPr>
          <w:b w:val="0"/>
          <w:i w:val="0"/>
          <w:sz w:val="22"/>
        </w:rPr>
        <w:t>A class should have one reason to change. My RegisterUserCommandHandler does one thing: register a user. It doesn't send emails, log analytics, or update audit tables — those go in separate handlers or pipeline behaviors.</w:t>
      </w:r>
    </w:p>
    <w:p>
      <w:r>
        <w:rPr>
          <w:b/>
          <w:i/>
          <w:color w:val="707070"/>
          <w:sz w:val="22"/>
        </w:rPr>
        <w:t>O - Open/Closed Principle</w:t>
      </w:r>
    </w:p>
    <w:p>
      <w:r>
        <w:rPr>
          <w:b w:val="0"/>
          <w:i w:val="0"/>
          <w:sz w:val="22"/>
        </w:rPr>
        <w:t>Open for extension, closed for modification. My IStockPriceProvider interface lets me add YahooFinanceStockPriceProvider without modifying any existing code. Just register the new implementation.</w:t>
      </w:r>
    </w:p>
    <w:p>
      <w:r>
        <w:rPr>
          <w:b/>
          <w:i/>
          <w:color w:val="707070"/>
          <w:sz w:val="22"/>
        </w:rPr>
        <w:t>L - Liskov Substitution Principle</w:t>
      </w:r>
    </w:p>
    <w:p>
      <w:r>
        <w:rPr>
          <w:b w:val="0"/>
          <w:i w:val="0"/>
          <w:sz w:val="22"/>
        </w:rPr>
        <w:t>Subtypes must be substitutable for their base types. If I have a UserRepository implementing IUserRepository, callers must work correctly with any other implementation (InMemoryUserRepository for tests, DapperUserRepository if I switch ORMs).</w:t>
      </w:r>
    </w:p>
    <w:p>
      <w:r>
        <w:rPr>
          <w:b/>
          <w:i/>
          <w:color w:val="707070"/>
          <w:sz w:val="22"/>
        </w:rPr>
        <w:t>I - Interface Segregation Principle</w:t>
      </w:r>
    </w:p>
    <w:p>
      <w:r>
        <w:rPr>
          <w:b w:val="0"/>
          <w:i w:val="0"/>
          <w:sz w:val="22"/>
        </w:rPr>
        <w:t>Don't force clients to depend on methods they don't use. Instead of one giant IRepository&lt;T&gt; with 20 methods, I have IUserRepository with just AddAsync, GetByEmailAsync, etc. Each consumer depends only on what it needs.</w:t>
      </w:r>
    </w:p>
    <w:p>
      <w:r>
        <w:rPr>
          <w:b/>
          <w:i/>
          <w:color w:val="707070"/>
          <w:sz w:val="22"/>
        </w:rPr>
        <w:t>D - Dependency Inversion Principle</w:t>
      </w:r>
    </w:p>
    <w:p>
      <w:r>
        <w:rPr>
          <w:b w:val="0"/>
          <w:i w:val="0"/>
          <w:sz w:val="22"/>
        </w:rPr>
        <w:t>High-level modules don't depend on low-level modules; both depend on abstractions. RegisterUserCommandHandler (high-level use case) depends on IUserRepository (abstraction), not on the concrete EF Core UserRepository (low-level). The DI container provides the implementation at runtime.</w:t>
      </w:r>
    </w:p>
    <w:p>
      <w:r>
        <w:rPr>
          <w:b/>
          <w:color w:val="0B5CAB"/>
          <w:sz w:val="24"/>
        </w:rPr>
        <w:t>Q7. What's the cost of Clean Architecture for a small project?</w:t>
      </w:r>
    </w:p>
    <w:p>
      <w:r>
        <w:rPr>
          <w:b/>
          <w:i/>
          <w:color w:val="707070"/>
          <w:sz w:val="22"/>
        </w:rPr>
        <w:t>Answer</w:t>
      </w:r>
    </w:p>
    <w:p>
      <w:r>
        <w:rPr>
          <w:b w:val="0"/>
          <w:i w:val="0"/>
          <w:sz w:val="22"/>
        </w:rPr>
        <w:t>Significant boilerplate. For a CRUD app with three entities, Clean Architecture requires four projects, MediatR handlers, AutoMapper, FluentValidation, repository interfaces — easily 5x the code of just using EF Core in your controllers.</w:t>
      </w:r>
    </w:p>
    <w:p>
      <w:r>
        <w:rPr>
          <w:b w:val="0"/>
          <w:i w:val="0"/>
          <w:sz w:val="22"/>
        </w:rPr>
        <w:t>The payoff comes when the project grows past 20+ endpoints, multiple developers join, business rules become complex, testability matters, or the system lasts years. For prototypes, internal tools, or admin pages, skip it. Use minimal APIs with EF directly.</w:t>
      </w:r>
    </w:p>
    <w:p>
      <w:r>
        <w:rPr>
          <w:b/>
          <w:i/>
          <w:color w:val="707070"/>
          <w:sz w:val="22"/>
        </w:rPr>
        <w:t>Pragmatic middle ground</w:t>
      </w:r>
    </w:p>
    <w:p>
      <w:r>
        <w:rPr>
          <w:b w:val="0"/>
          <w:i w:val="0"/>
          <w:sz w:val="22"/>
        </w:rPr>
        <w:t>Vertical Slice Architecture by Jimmy Bogard. Each feature has its own folder containing the controller endpoint, command/query, handler, and any DTOs. No strict layering — but co-located code is easy to find and refactor. Many .NET teams have moved this direction for new projects.</w:t>
      </w:r>
    </w:p>
    <w:p>
      <w:r>
        <w:rPr>
          <w:b/>
          <w:color w:val="0B5CAB"/>
          <w:sz w:val="24"/>
        </w:rPr>
        <w:t>Q8. How would you migrate a legacy app with EF Core directly in controllers to Clean Architecture?</w:t>
      </w:r>
    </w:p>
    <w:p>
      <w:r>
        <w:rPr>
          <w:b/>
          <w:i/>
          <w:color w:val="707070"/>
          <w:sz w:val="22"/>
        </w:rPr>
        <w:t>Answer</w:t>
      </w:r>
    </w:p>
    <w:p>
      <w:r>
        <w:rPr>
          <w:b w:val="0"/>
          <w:i w:val="0"/>
          <w:sz w:val="22"/>
        </w:rPr>
        <w:t>Use the strangler-fig pattern (Martin Fowler): grow new code alongside old code until old is fully replaced. Never do a big-bang rewrite — they fail.</w:t>
      </w:r>
    </w:p>
    <w:p>
      <w:r>
        <w:rPr>
          <w:b/>
          <w:i/>
          <w:color w:val="707070"/>
          <w:sz w:val="22"/>
        </w:rPr>
        <w:t>Steps</w:t>
      </w:r>
    </w:p>
    <w:p>
      <w:r>
        <w:rPr>
          <w:b w:val="0"/>
          <w:i w:val="0"/>
          <w:sz w:val="22"/>
        </w:rPr>
        <w:t>1. Add empty Domain, Application, Infrastructure projects. Reference them from Api.</w:t>
      </w:r>
    </w:p>
    <w:p>
      <w:r>
        <w:rPr>
          <w:b w:val="0"/>
          <w:i w:val="0"/>
          <w:sz w:val="22"/>
        </w:rPr>
        <w:t>2. Move EF entities to Domain. Strip EF-specific attributes; move them to Fluent API config in Infrastructure's DbContext.OnModelCreating.</w:t>
      </w:r>
    </w:p>
    <w:p>
      <w:r>
        <w:rPr>
          <w:b w:val="0"/>
          <w:i w:val="0"/>
          <w:sz w:val="22"/>
        </w:rPr>
        <w:t>3. Move DbContext to Infrastructure.</w:t>
      </w:r>
    </w:p>
    <w:p>
      <w:r>
        <w:rPr>
          <w:b w:val="0"/>
          <w:i w:val="0"/>
          <w:sz w:val="22"/>
        </w:rPr>
        <w:t>4. Define IUserRepository (and similar) interfaces in Application.</w:t>
      </w:r>
    </w:p>
    <w:p>
      <w:r>
        <w:rPr>
          <w:b w:val="0"/>
          <w:i w:val="0"/>
          <w:sz w:val="22"/>
        </w:rPr>
        <w:t>5. Implement repositories in Infrastructure that wrap DbContext.</w:t>
      </w:r>
    </w:p>
    <w:p>
      <w:r>
        <w:rPr>
          <w:b w:val="0"/>
          <w:i w:val="0"/>
          <w:sz w:val="22"/>
        </w:rPr>
        <w:t>6. Pick ONE controller. Refactor: replace direct DbContext use with a MediatR command/query handler in Application. Add tests for the handler.</w:t>
      </w:r>
    </w:p>
    <w:p>
      <w:r>
        <w:rPr>
          <w:b w:val="0"/>
          <w:i w:val="0"/>
          <w:sz w:val="22"/>
        </w:rPr>
        <w:t>7. Repeat for the next controller. Don't try to do them all at once.</w:t>
      </w:r>
    </w:p>
    <w:p>
      <w:r>
        <w:rPr>
          <w:b w:val="0"/>
          <w:i w:val="0"/>
          <w:sz w:val="22"/>
        </w:rPr>
        <w:t>8. After all controllers are migrated, audit Api project — controllers should be thin (just _mediator.Send calls).</w:t>
      </w:r>
    </w:p>
    <w:p>
      <w:r>
        <w:rPr>
          <w:b/>
          <w:i/>
          <w:color w:val="707070"/>
          <w:sz w:val="22"/>
        </w:rPr>
        <w:t>Why incremental</w:t>
      </w:r>
    </w:p>
    <w:p>
      <w:r>
        <w:rPr>
          <w:b w:val="0"/>
          <w:i w:val="0"/>
          <w:sz w:val="22"/>
        </w:rPr>
        <w:t>Each step is shippable. The app keeps working. New work uses the new pattern; old code gets refactored when touched. Big-bang rewrites kill projects because business doesn't pause for engineering migrations.</w:t>
      </w:r>
    </w:p>
    <w:p>
      <w:r>
        <w:rPr>
          <w:b/>
          <w:color w:val="0B5CAB"/>
          <w:sz w:val="24"/>
        </w:rPr>
        <w:t>Q9. Where does cross-cutting logic like logging or transactions belong in Clean Architecture?</w:t>
      </w:r>
    </w:p>
    <w:p>
      <w:r>
        <w:rPr>
          <w:b/>
          <w:i/>
          <w:color w:val="707070"/>
          <w:sz w:val="22"/>
        </w:rPr>
        <w:t>Answer</w:t>
      </w:r>
    </w:p>
    <w:p>
      <w:r>
        <w:rPr>
          <w:b w:val="0"/>
          <w:i w:val="0"/>
          <w:sz w:val="22"/>
        </w:rPr>
        <w:t>Cross-cutting concerns shouldn't pollute every handler with the same boilerplate. Use MediatR pipeline behaviors — interceptors that wrap every command/query.</w:t>
      </w:r>
    </w:p>
    <w:p>
      <w:r>
        <w:rPr>
          <w:b/>
          <w:i/>
          <w:color w:val="707070"/>
          <w:sz w:val="22"/>
        </w:rPr>
        <w:t>Example</w:t>
      </w:r>
    </w:p>
    <w:p>
      <w:pPr>
        <w:shd w:val="clear" w:fill="F2F2F2"/>
      </w:pPr>
      <w:r>
        <w:rPr>
          <w:rFonts w:ascii="Consolas" w:hAnsi="Consolas"/>
          <w:color w:val="333333"/>
          <w:sz w:val="18"/>
        </w:rPr>
        <w:t>public class LoggingBehavior&lt;TRequest, TResponse&gt; : IPipelineBehavior&lt;TRequest, TResponse&gt;</w:t>
        <w:br/>
        <w:t>{</w:t>
        <w:br/>
        <w:t xml:space="preserve">    private readonly ILogger&lt;LoggingBehavior&lt;TRequest, TResponse&gt;&gt; _logger;</w:t>
        <w:br/>
        <w:t xml:space="preserve">    public LoggingBehavior(ILogger&lt;LoggingBehavior&lt;TRequest, TResponse&gt;&gt; logger) =&gt; _logger = logger;</w:t>
        <w:br/>
        <w:br/>
        <w:t xml:space="preserve">    public async Task&lt;TResponse&gt; Handle(TRequest req, RequestHandlerDelegate&lt;TResponse&gt; next, CancellationToken ct)</w:t>
        <w:br/>
        <w:t xml:space="preserve">    {</w:t>
        <w:br/>
        <w:t xml:space="preserve">        _logger.LogInformation("Handling {Request}", typeof(TRequest).Name);</w:t>
        <w:br/>
        <w:t xml:space="preserve">        var response = await next();</w:t>
        <w:br/>
        <w:t xml:space="preserve">        _logger.LogInformation("Handled {Request}", typeof(TRequest).Name);</w:t>
        <w:br/>
        <w:t xml:space="preserve">        return response;</w:t>
        <w:br/>
        <w:t xml:space="preserve">    }</w:t>
        <w:br/>
        <w:t>}</w:t>
        <w:br/>
        <w:br/>
        <w:t>// Register once</w:t>
        <w:br/>
        <w:t>services.AddScoped(typeof(IPipelineBehavior&lt;,&gt;), typeof(LoggingBehavior&lt;,&gt;));</w:t>
      </w:r>
    </w:p>
    <w:p>
      <w:r>
        <w:rPr>
          <w:b w:val="0"/>
          <w:i w:val="0"/>
          <w:sz w:val="22"/>
        </w:rPr>
        <w:t>Now every MediatR command/query gets logged automatically. Same pattern for validation (run FluentValidation before the handler), transactions (wrap in DbContext transaction), or performance metrics.</w:t>
      </w:r>
    </w:p>
    <w:p>
      <w:r>
        <w:rPr>
          <w:b/>
          <w:i/>
          <w:color w:val="707070"/>
          <w:sz w:val="22"/>
        </w:rPr>
        <w:t>Alternative</w:t>
      </w:r>
    </w:p>
    <w:p>
      <w:r>
        <w:rPr>
          <w:b w:val="0"/>
          <w:i w:val="0"/>
          <w:sz w:val="22"/>
        </w:rPr>
        <w:t>ASP.NET Core middleware handles HTTP-shaped concerns (auth, CORS, exception mapping). Use middleware for HTTP cross-cutting; use MediatR pipeline behaviors for use case cross-cutting.</w:t>
      </w:r>
    </w:p>
    <w:p>
      <w:r>
        <w:rPr>
          <w:b/>
          <w:color w:val="0B5CAB"/>
          <w:sz w:val="24"/>
        </w:rPr>
        <w:t>Q10. How does DDD (Domain-Driven Design) relate to Clean Architecture?</w:t>
      </w:r>
    </w:p>
    <w:p>
      <w:r>
        <w:rPr>
          <w:b/>
          <w:i/>
          <w:color w:val="707070"/>
          <w:sz w:val="22"/>
        </w:rPr>
        <w:t>Answer</w:t>
      </w:r>
    </w:p>
    <w:p>
      <w:r>
        <w:rPr>
          <w:b w:val="0"/>
          <w:i w:val="0"/>
          <w:sz w:val="22"/>
        </w:rPr>
        <w:t>They complement perfectly. DDD provides the WHAT to put in your Domain layer (aggregates, entities, value objects, bounded contexts). Clean Architecture provides the HOW to structure layers around it.</w:t>
      </w:r>
    </w:p>
    <w:p>
      <w:r>
        <w:rPr>
          <w:b w:val="0"/>
          <w:i w:val="0"/>
          <w:sz w:val="22"/>
        </w:rPr>
        <w:t>DDD vocabulary you should know:</w:t>
      </w:r>
    </w:p>
    <w:p>
      <w:pPr>
        <w:pStyle w:val="ListBullet"/>
      </w:pPr>
      <w:r>
        <w:rPr>
          <w:sz w:val="22"/>
        </w:rPr>
        <w:t>Entity: Object with identity (User has an Id; two users with the same name are different).</w:t>
      </w:r>
    </w:p>
    <w:p>
      <w:pPr>
        <w:pStyle w:val="ListBullet"/>
      </w:pPr>
      <w:r>
        <w:rPr>
          <w:sz w:val="22"/>
        </w:rPr>
        <w:t>Value object: Object defined by its values, no identity (Money of $5 USD equals any other Money of $5 USD).</w:t>
      </w:r>
    </w:p>
    <w:p>
      <w:pPr>
        <w:pStyle w:val="ListBullet"/>
      </w:pPr>
      <w:r>
        <w:rPr>
          <w:sz w:val="22"/>
        </w:rPr>
        <w:t>Aggregate: A cluster of entities treated as one unit for consistency. Has an aggregate root that's the only entry point.</w:t>
      </w:r>
    </w:p>
    <w:p>
      <w:pPr>
        <w:pStyle w:val="ListBullet"/>
      </w:pPr>
      <w:r>
        <w:rPr>
          <w:sz w:val="22"/>
        </w:rPr>
        <w:t>Bounded context: A boundary within which a model is consistent. Different contexts can have different definitions of 'User.'</w:t>
      </w:r>
    </w:p>
    <w:p>
      <w:pPr>
        <w:pStyle w:val="ListBullet"/>
      </w:pPr>
      <w:r>
        <w:rPr>
          <w:sz w:val="22"/>
        </w:rPr>
        <w:t>Ubiquitous language: The shared vocabulary between developers and domain experts.</w:t>
      </w:r>
    </w:p>
    <w:p>
      <w:r>
        <w:rPr>
          <w:b/>
          <w:i/>
          <w:color w:val="707070"/>
          <w:sz w:val="22"/>
        </w:rPr>
        <w:t>In StockSenseAI</w:t>
      </w:r>
    </w:p>
    <w:p>
      <w:r>
        <w:rPr>
          <w:b w:val="0"/>
          <w:i w:val="0"/>
          <w:sz w:val="22"/>
        </w:rPr>
        <w:t>Bounded contexts could be: Identity (Users, Roles), Portfolio (Watchlist, Stock), Intelligence (Chat, RAG). Each could become its own microservice with its own Clean Architecture stack.</w:t>
      </w:r>
    </w:p>
    <w:p>
      <w:r>
        <w:rPr>
          <w:b/>
          <w:i/>
          <w:color w:val="707070"/>
          <w:sz w:val="22"/>
        </w:rPr>
        <w:t>When DDD is overkill</w:t>
      </w:r>
    </w:p>
    <w:p>
      <w:r>
        <w:rPr>
          <w:b w:val="0"/>
          <w:i w:val="0"/>
          <w:sz w:val="22"/>
        </w:rPr>
        <w:t>CRUD-heavy apps with no real domain rules. If your 'business logic' is just 'save this row to the database,' you don't need DDD. Use it when the domain has rich rules: medical eligibility, insurance underwriting, financial trading.</w:t>
      </w:r>
    </w:p>
    <w:p>
      <w:r>
        <w:rPr>
          <w:b/>
          <w:color w:val="0B5CAB"/>
          <w:sz w:val="24"/>
        </w:rPr>
        <w:t>Q11. Scenario: Your team wants to add a 'recently viewed stocks' feature. Walk through the Clean Architecture changes.</w:t>
      </w:r>
    </w:p>
    <w:p>
      <w:r>
        <w:rPr>
          <w:b/>
          <w:i/>
          <w:color w:val="707070"/>
          <w:sz w:val="22"/>
        </w:rPr>
        <w:t>Answer</w:t>
      </w:r>
    </w:p>
    <w:p>
      <w:r>
        <w:rPr>
          <w:b w:val="0"/>
          <w:i w:val="0"/>
          <w:sz w:val="22"/>
        </w:rPr>
        <w:t>Steps in dependency order:</w:t>
      </w:r>
    </w:p>
    <w:p>
      <w:r>
        <w:rPr>
          <w:b w:val="0"/>
          <w:i w:val="0"/>
          <w:sz w:val="22"/>
        </w:rPr>
        <w:t>1. Domain: Add a RecentlyViewed entity (UserId, StockSymbol, ViewedAt). Or treat it as a value object on User if it's bounded.</w:t>
      </w:r>
    </w:p>
    <w:p>
      <w:r>
        <w:rPr>
          <w:b w:val="0"/>
          <w:i w:val="0"/>
          <w:sz w:val="22"/>
        </w:rPr>
        <w:t>2. Application: Define IRecentlyViewedRepository. Add commands (RecordViewCommand) and queries (GetRecentlyViewedQuery). Add DTOs and validators.</w:t>
      </w:r>
    </w:p>
    <w:p>
      <w:r>
        <w:rPr>
          <w:b w:val="0"/>
          <w:i w:val="0"/>
          <w:sz w:val="22"/>
        </w:rPr>
        <w:t>3. Infrastructure: Implement RecentlyViewedRepository with EF Core. Add a DbSet to AppDbContext. Create a migration.</w:t>
      </w:r>
    </w:p>
    <w:p>
      <w:r>
        <w:rPr>
          <w:b w:val="0"/>
          <w:i w:val="0"/>
          <w:sz w:val="22"/>
        </w:rPr>
        <w:t>4. Api: Add a thin endpoint POST /stocks/{symbol}/view that sends RecordViewCommand. Add GET /me/recently-viewed that sends GetRecentlyViewedQuery.</w:t>
      </w:r>
    </w:p>
    <w:p>
      <w:r>
        <w:rPr>
          <w:b w:val="0"/>
          <w:i w:val="0"/>
          <w:sz w:val="22"/>
        </w:rPr>
        <w:t>5. Tests: Unit test the handlers (mock IRecentlyViewedRepository). Integration test the endpoint with Testcontainers.</w:t>
      </w:r>
    </w:p>
    <w:p>
      <w:r>
        <w:rPr>
          <w:b/>
          <w:i/>
          <w:color w:val="707070"/>
          <w:sz w:val="22"/>
        </w:rPr>
        <w:t>Why this order</w:t>
      </w:r>
    </w:p>
    <w:p>
      <w:r>
        <w:rPr>
          <w:b w:val="0"/>
          <w:i w:val="0"/>
          <w:sz w:val="22"/>
        </w:rPr>
        <w:t>Domain first because everything depends on it. Application next because it defines the contracts. Infrastructure implements those contracts. Api wires HTTP to use cases. Tests validate behavior. Each layer is shippable independently.</w:t>
      </w:r>
    </w:p>
    <w:p>
      <w:r>
        <w:rPr>
          <w:b/>
          <w:color w:val="0B5CAB"/>
          <w:sz w:val="24"/>
        </w:rPr>
        <w:t>Q12. What are some signs that Clean Architecture is being misused?</w:t>
      </w:r>
    </w:p>
    <w:p>
      <w:r>
        <w:rPr>
          <w:b/>
          <w:i/>
          <w:color w:val="707070"/>
          <w:sz w:val="22"/>
        </w:rPr>
        <w:t>Answer</w:t>
      </w:r>
    </w:p>
    <w:p>
      <w:r>
        <w:rPr>
          <w:b w:val="0"/>
          <w:i w:val="0"/>
          <w:sz w:val="22"/>
        </w:rPr>
        <w:t>Anti-patterns I'd call out in a code review:</w:t>
      </w:r>
    </w:p>
    <w:p>
      <w:pPr>
        <w:pStyle w:val="ListBullet"/>
      </w:pPr>
      <w:r>
        <w:rPr>
          <w:sz w:val="22"/>
        </w:rPr>
        <w:t>Anemic domain model: Entities are just data bags with no behavior. Business logic leaks into Application services or Domain Services. Move it back into entities.</w:t>
      </w:r>
    </w:p>
    <w:p>
      <w:pPr>
        <w:pStyle w:val="ListBullet"/>
      </w:pPr>
      <w:r>
        <w:rPr>
          <w:sz w:val="22"/>
        </w:rPr>
        <w:t>Repository explosion: Every entity has its own repository with 20 methods. Use generic IRepository&lt;T&gt; for simple CRUD; only custom repositories for genuinely entity-specific queries.</w:t>
      </w:r>
    </w:p>
    <w:p>
      <w:pPr>
        <w:pStyle w:val="ListBullet"/>
      </w:pPr>
      <w:r>
        <w:rPr>
          <w:sz w:val="22"/>
        </w:rPr>
        <w:t>DTO sprawl: Five DTOs per entity (Create, Update, Read, Detail, Summary). Consolidate where shapes overlap.</w:t>
      </w:r>
    </w:p>
    <w:p>
      <w:pPr>
        <w:pStyle w:val="ListBullet"/>
      </w:pPr>
      <w:r>
        <w:rPr>
          <w:sz w:val="22"/>
        </w:rPr>
        <w:t>Domain knows about HTTP: Domain entities have ASP.NET attributes like [JsonIgnore] or validation attributes. Move serialization concerns to DTOs.</w:t>
      </w:r>
    </w:p>
    <w:p>
      <w:pPr>
        <w:pStyle w:val="ListBullet"/>
      </w:pPr>
      <w:r>
        <w:rPr>
          <w:sz w:val="22"/>
        </w:rPr>
        <w:t>Application directly references Infrastructure: Use cases instantiate repositories instead of receiving them via DI. The whole point of the abstraction is broken.</w:t>
      </w:r>
    </w:p>
    <w:p>
      <w:pPr>
        <w:pStyle w:val="ListBullet"/>
      </w:pPr>
      <w:r>
        <w:rPr>
          <w:sz w:val="22"/>
        </w:rPr>
        <w:t>Service locator anti-pattern: Static IServiceProvider used inside Domain to fetch dependencies. Always inject explicitly.</w:t>
      </w:r>
    </w:p>
    <w:p>
      <w:r>
        <w:br w:type="page"/>
      </w:r>
    </w:p>
    <w:p>
      <w:pPr>
        <w:pStyle w:val="Heading1"/>
      </w:pPr>
      <w:r>
        <w:rPr>
          <w:color w:val="1F3A5F"/>
        </w:rPr>
        <w:t>2. Dependency Injection</w:t>
      </w:r>
    </w:p>
    <w:p>
      <w:r>
        <w:rPr>
          <w:b/>
          <w:color w:val="0B5CAB"/>
          <w:sz w:val="24"/>
        </w:rPr>
        <w:t>Q1. What is Dependency Injection and why use it?</w:t>
      </w:r>
    </w:p>
    <w:p>
      <w:r>
        <w:rPr>
          <w:b/>
          <w:i/>
          <w:color w:val="707070"/>
          <w:sz w:val="22"/>
        </w:rPr>
        <w:t>Answer</w:t>
      </w:r>
    </w:p>
    <w:p>
      <w:r>
        <w:rPr>
          <w:b w:val="0"/>
          <w:i w:val="0"/>
          <w:sz w:val="22"/>
        </w:rPr>
        <w:t>Dependency Injection (DI) is a pattern where a class receives its dependencies (services, repositories, clients) from outside instead of creating them itself. It's one form of Inversion of Control (IoC).</w:t>
      </w:r>
    </w:p>
    <w:p>
      <w:r>
        <w:rPr>
          <w:b/>
          <w:i/>
          <w:color w:val="707070"/>
          <w:sz w:val="22"/>
        </w:rPr>
        <w:t>Without DI</w:t>
      </w:r>
    </w:p>
    <w:p>
      <w:pPr>
        <w:shd w:val="clear" w:fill="F2F2F2"/>
      </w:pPr>
      <w:r>
        <w:rPr>
          <w:rFonts w:ascii="Consolas" w:hAnsi="Consolas"/>
          <w:color w:val="333333"/>
          <w:sz w:val="18"/>
        </w:rPr>
        <w:t>public class UserService</w:t>
        <w:br/>
        <w:t>{</w:t>
        <w:br/>
        <w:t xml:space="preserve">    private readonly UserRepository _repo = new UserRepository();</w:t>
        <w:br/>
        <w:t xml:space="preserve">    private readonly EmailService _email = new EmailService();</w:t>
        <w:br/>
        <w:t>}</w:t>
      </w:r>
    </w:p>
    <w:p>
      <w:r>
        <w:rPr>
          <w:b w:val="0"/>
          <w:i w:val="0"/>
          <w:sz w:val="22"/>
        </w:rPr>
        <w:t>Problems: hardcoded dependencies, can't swap them in tests, no shared connection pools, scattered configuration.</w:t>
      </w:r>
    </w:p>
    <w:p>
      <w:r>
        <w:rPr>
          <w:b/>
          <w:i/>
          <w:color w:val="707070"/>
          <w:sz w:val="22"/>
        </w:rPr>
        <w:t>With DI</w:t>
      </w:r>
    </w:p>
    <w:p>
      <w:pPr>
        <w:shd w:val="clear" w:fill="F2F2F2"/>
      </w:pPr>
      <w:r>
        <w:rPr>
          <w:rFonts w:ascii="Consolas" w:hAnsi="Consolas"/>
          <w:color w:val="333333"/>
          <w:sz w:val="18"/>
        </w:rPr>
        <w:t>public class UserService</w:t>
        <w:br/>
        <w:t>{</w:t>
        <w:br/>
        <w:t xml:space="preserve">    private readonly IUserRepository _repo;</w:t>
        <w:br/>
        <w:t xml:space="preserve">    private readonly IEmailService _email;</w:t>
        <w:br/>
        <w:t xml:space="preserve">    public UserService(IUserRepository repo, IEmailService email)</w:t>
        <w:br/>
        <w:t xml:space="preserve">    {</w:t>
        <w:br/>
        <w:t xml:space="preserve">        _repo = repo;</w:t>
        <w:br/>
        <w:t xml:space="preserve">        _email = email;</w:t>
        <w:br/>
        <w:t xml:space="preserve">    }</w:t>
        <w:br/>
        <w:t>}</w:t>
      </w:r>
    </w:p>
    <w:p>
      <w:r>
        <w:rPr>
          <w:b w:val="0"/>
          <w:i w:val="0"/>
          <w:sz w:val="22"/>
        </w:rPr>
        <w:t>The DI container creates UserRepository and EmailService once and passes them in. In tests, pass Mock&lt;IUserRepository&gt;. In production, pass the real implementation.</w:t>
      </w:r>
    </w:p>
    <w:p>
      <w:r>
        <w:rPr>
          <w:b/>
          <w:i/>
          <w:color w:val="707070"/>
          <w:sz w:val="22"/>
        </w:rPr>
        <w:t>Three benefits to articulate in interviews</w:t>
      </w:r>
    </w:p>
    <w:p>
      <w:pPr>
        <w:pStyle w:val="ListBullet"/>
      </w:pPr>
      <w:r>
        <w:rPr>
          <w:sz w:val="22"/>
        </w:rPr>
        <w:t>Testability: Swap real services for mocks without changing the class.</w:t>
      </w:r>
    </w:p>
    <w:p>
      <w:pPr>
        <w:pStyle w:val="ListBullet"/>
      </w:pPr>
      <w:r>
        <w:rPr>
          <w:sz w:val="22"/>
        </w:rPr>
        <w:t>Lifetime management: Container decides when to create and dispose objects.</w:t>
      </w:r>
    </w:p>
    <w:p>
      <w:pPr>
        <w:pStyle w:val="ListBullet"/>
      </w:pPr>
      <w:r>
        <w:rPr>
          <w:sz w:val="22"/>
        </w:rPr>
        <w:t>Configuration: All wiring happens once in Program.cs, not scattered through the codebase.</w:t>
      </w:r>
    </w:p>
    <w:p>
      <w:r>
        <w:rPr>
          <w:b/>
          <w:color w:val="0B5CAB"/>
          <w:sz w:val="24"/>
        </w:rPr>
        <w:t>Q2. What are the three DI lifetimes in .NET? When do you use each?</w:t>
      </w:r>
    </w:p>
    <w:p>
      <w:r>
        <w:rPr>
          <w:b/>
          <w:i/>
          <w:color w:val="707070"/>
          <w:sz w:val="22"/>
        </w:rPr>
        <w:t>Answer</w:t>
      </w:r>
    </w:p>
    <w:p>
      <w:r>
        <w:rPr>
          <w:b w:val="0"/>
          <w:i w:val="0"/>
          <w:sz w:val="22"/>
        </w:rPr>
        <w:t>Built-in DI in ASP.NET Core has three lifetimes:</w:t>
      </w:r>
    </w:p>
    <w:p>
      <w:r>
        <w:rPr>
          <w:b/>
          <w:i/>
          <w:color w:val="707070"/>
          <w:sz w:val="22"/>
        </w:rPr>
        <w:t>Transient</w:t>
      </w:r>
    </w:p>
    <w:p>
      <w:r>
        <w:rPr>
          <w:b w:val="0"/>
          <w:i w:val="0"/>
          <w:sz w:val="22"/>
        </w:rPr>
        <w:t>New instance every time it's injected. Use for stateless, lightweight services where shared state would cause bugs. Example: an IEmailFormatter that builds HTML emails.</w:t>
      </w:r>
    </w:p>
    <w:p>
      <w:pPr>
        <w:shd w:val="clear" w:fill="F2F2F2"/>
      </w:pPr>
      <w:r>
        <w:rPr>
          <w:rFonts w:ascii="Consolas" w:hAnsi="Consolas"/>
          <w:color w:val="333333"/>
          <w:sz w:val="18"/>
        </w:rPr>
        <w:t>services.AddTransient&lt;IEmailFormatter, EmailFormatter&gt;();</w:t>
      </w:r>
    </w:p>
    <w:p>
      <w:r>
        <w:rPr>
          <w:b/>
          <w:i/>
          <w:color w:val="707070"/>
          <w:sz w:val="22"/>
        </w:rPr>
        <w:t>Scoped</w:t>
      </w:r>
    </w:p>
    <w:p>
      <w:r>
        <w:rPr>
          <w:b w:val="0"/>
          <w:i w:val="0"/>
          <w:sz w:val="22"/>
        </w:rPr>
        <w:t>One instance per HTTP request (or per IServiceScope). Use for anything that should be shared within a single operation but isolated between requests. Example: DbContext, current user accessor, request-scoped cache.</w:t>
      </w:r>
    </w:p>
    <w:p>
      <w:pPr>
        <w:shd w:val="clear" w:fill="F2F2F2"/>
      </w:pPr>
      <w:r>
        <w:rPr>
          <w:rFonts w:ascii="Consolas" w:hAnsi="Consolas"/>
          <w:color w:val="333333"/>
          <w:sz w:val="18"/>
        </w:rPr>
        <w:t>services.AddScoped&lt;AppDbContext&gt;();  // automatic via AddDbContext</w:t>
      </w:r>
    </w:p>
    <w:p>
      <w:r>
        <w:rPr>
          <w:b/>
          <w:i/>
          <w:color w:val="707070"/>
          <w:sz w:val="22"/>
        </w:rPr>
        <w:t>Singleton</w:t>
      </w:r>
    </w:p>
    <w:p>
      <w:r>
        <w:rPr>
          <w:b w:val="0"/>
          <w:i w:val="0"/>
          <w:sz w:val="22"/>
        </w:rPr>
        <w:t>One instance for the entire application lifetime. Use for stateless services that are expensive to create OR for caches/configuration. Example: IHttpClientFactory, IConfiguration, MemoryCache.</w:t>
      </w:r>
    </w:p>
    <w:p>
      <w:pPr>
        <w:shd w:val="clear" w:fill="F2F2F2"/>
      </w:pPr>
      <w:r>
        <w:rPr>
          <w:rFonts w:ascii="Consolas" w:hAnsi="Consolas"/>
          <w:color w:val="333333"/>
          <w:sz w:val="18"/>
        </w:rPr>
        <w:t>services.AddSingleton&lt;IClock, SystemClock&gt;();</w:t>
      </w:r>
    </w:p>
    <w:p>
      <w:r>
        <w:rPr>
          <w:b/>
          <w:i/>
          <w:color w:val="707070"/>
          <w:sz w:val="22"/>
        </w:rPr>
        <w:t>Decision rule</w:t>
      </w:r>
    </w:p>
    <w:p>
      <w:r>
        <w:rPr>
          <w:b w:val="0"/>
          <w:i w:val="0"/>
          <w:sz w:val="22"/>
        </w:rPr>
        <w:t>Default to Scoped. Promote to Singleton only when you need shared state and the service is thread-safe. Use Transient when each consumer truly needs its own instance.</w:t>
      </w:r>
    </w:p>
    <w:p>
      <w:r>
        <w:rPr>
          <w:b/>
          <w:color w:val="0B5CAB"/>
          <w:sz w:val="24"/>
        </w:rPr>
        <w:t>Q3. What's the captive dependency problem?</w:t>
      </w:r>
    </w:p>
    <w:p>
      <w:r>
        <w:rPr>
          <w:b/>
          <w:i/>
          <w:color w:val="707070"/>
          <w:sz w:val="22"/>
        </w:rPr>
        <w:t>Answer</w:t>
      </w:r>
    </w:p>
    <w:p>
      <w:r>
        <w:rPr>
          <w:b w:val="0"/>
          <w:i w:val="0"/>
          <w:sz w:val="22"/>
        </w:rPr>
        <w:t>A captive dependency happens when a longer-lived service captures a shorter-lived one and prevents it from ever being disposed. Classic example: registering DbContext as Scoped (correct) but injecting it into a Singleton (broken).</w:t>
      </w:r>
    </w:p>
    <w:p>
      <w:r>
        <w:rPr>
          <w:b/>
          <w:i/>
          <w:color w:val="707070"/>
          <w:sz w:val="22"/>
        </w:rPr>
        <w:t>Example of the bug</w:t>
      </w:r>
    </w:p>
    <w:p>
      <w:pPr>
        <w:shd w:val="clear" w:fill="F2F2F2"/>
      </w:pPr>
      <w:r>
        <w:rPr>
          <w:rFonts w:ascii="Consolas" w:hAnsi="Consolas"/>
          <w:color w:val="333333"/>
          <w:sz w:val="18"/>
        </w:rPr>
        <w:t>services.AddSingleton&lt;IUserCache, UserCache&gt;();</w:t>
        <w:br/>
        <w:t>services.AddScoped&lt;AppDbContext&gt;();</w:t>
        <w:br/>
        <w:br/>
        <w:t>// Inside UserCache - this is the bug</w:t>
        <w:br/>
        <w:t>public class UserCache</w:t>
        <w:br/>
        <w:t>{</w:t>
        <w:br/>
        <w:t xml:space="preserve">    private readonly AppDbContext _db;  // Scoped captured by Singleton!</w:t>
        <w:br/>
        <w:t xml:space="preserve">    public UserCache(AppDbContext db) =&gt; _db = db;</w:t>
        <w:br/>
        <w:t xml:space="preserve">    // _db is the FIRST request's DbContext, kept forever</w:t>
        <w:br/>
        <w:t>}</w:t>
      </w:r>
    </w:p>
    <w:p>
      <w:r>
        <w:rPr>
          <w:b/>
          <w:i/>
          <w:color w:val="707070"/>
          <w:sz w:val="22"/>
        </w:rPr>
        <w:t>What goes wrong</w:t>
      </w:r>
    </w:p>
    <w:p>
      <w:r>
        <w:rPr>
          <w:b w:val="0"/>
          <w:i w:val="0"/>
          <w:sz w:val="22"/>
        </w:rPr>
        <w:t>The Singleton holds the DbContext from whichever request first resolved the cache. That DbContext's connection never closes. Subsequent requests see stale data because the change tracker is locked to the original request's state. Race conditions, memory leaks, mysterious bugs.</w:t>
      </w:r>
    </w:p>
    <w:p>
      <w:r>
        <w:rPr>
          <w:b/>
          <w:i/>
          <w:color w:val="707070"/>
          <w:sz w:val="22"/>
        </w:rPr>
        <w:t>How .NET protects you</w:t>
      </w:r>
    </w:p>
    <w:p>
      <w:r>
        <w:rPr>
          <w:b w:val="0"/>
          <w:i w:val="0"/>
          <w:sz w:val="22"/>
        </w:rPr>
        <w:t>In Development environment, the built-in DI container detects this and throws InvalidOperationException at startup with a helpful message. In Production, validation is off by default for performance — meaning bugs only surface under load. Always set ValidateScopes = true and ValidateOnBuild = true in CI to catch these early.</w:t>
      </w:r>
    </w:p>
    <w:p>
      <w:r>
        <w:rPr>
          <w:b/>
          <w:i/>
          <w:color w:val="707070"/>
          <w:sz w:val="22"/>
        </w:rPr>
        <w:t>Fix</w:t>
      </w:r>
    </w:p>
    <w:p>
      <w:r>
        <w:rPr>
          <w:b w:val="0"/>
          <w:i w:val="0"/>
          <w:sz w:val="22"/>
        </w:rPr>
        <w:t>Inject IServiceScopeFactory or IServiceProvider into the singleton. Inside it, create a scope per operation: using var scope = _scopeFactory.CreateScope(); var db = scope.ServiceProvider.GetRequiredService&lt;AppDbContext&gt;();</w:t>
      </w:r>
    </w:p>
    <w:p>
      <w:r>
        <w:rPr>
          <w:b/>
          <w:color w:val="0B5CAB"/>
          <w:sz w:val="24"/>
        </w:rPr>
        <w:t>Q4. Why is DbContext registered as Scoped?</w:t>
      </w:r>
    </w:p>
    <w:p>
      <w:r>
        <w:rPr>
          <w:b/>
          <w:i/>
          <w:color w:val="707070"/>
          <w:sz w:val="22"/>
        </w:rPr>
        <w:t>Answer</w:t>
      </w:r>
    </w:p>
    <w:p>
      <w:r>
        <w:rPr>
          <w:b w:val="0"/>
          <w:i w:val="0"/>
          <w:sz w:val="22"/>
        </w:rPr>
        <w:t>Two reasons.</w:t>
      </w:r>
    </w:p>
    <w:p>
      <w:r>
        <w:rPr>
          <w:b/>
          <w:i/>
          <w:color w:val="707070"/>
          <w:sz w:val="22"/>
        </w:rPr>
        <w:t>1. Unit of Work pattern</w:t>
      </w:r>
    </w:p>
    <w:p>
      <w:r>
        <w:rPr>
          <w:b w:val="0"/>
          <w:i w:val="0"/>
          <w:sz w:val="22"/>
        </w:rPr>
        <w:t>All work in one HTTP request shares one DbContext. Multiple repositories in that request see each other's pending changes through the change tracker. One SaveChanges() call commits everything atomically. If you used Transient, each repository would get its own DbContext and they couldn't see each other's changes.</w:t>
      </w:r>
    </w:p>
    <w:p>
      <w:r>
        <w:rPr>
          <w:b/>
          <w:i/>
          <w:color w:val="707070"/>
          <w:sz w:val="22"/>
        </w:rPr>
        <w:t>2. Resource management</w:t>
      </w:r>
    </w:p>
    <w:p>
      <w:r>
        <w:rPr>
          <w:b w:val="0"/>
          <w:i w:val="0"/>
          <w:sz w:val="22"/>
        </w:rPr>
        <w:t>DbContext holds an open SQL connection (or returns it to a pool). Singleton would keep it open for the entire app's lifetime. Transient would create a new one per inject — expensive and breaks Unit of Work. Scoped balances correctly: one DbContext per request, disposed when the request ends.</w:t>
      </w:r>
    </w:p>
    <w:p>
      <w:r>
        <w:rPr>
          <w:b/>
          <w:i/>
          <w:color w:val="707070"/>
          <w:sz w:val="22"/>
        </w:rPr>
        <w:t>What if you really need cross-request DbContext?</w:t>
      </w:r>
    </w:p>
    <w:p>
      <w:r>
        <w:rPr>
          <w:b w:val="0"/>
          <w:i w:val="0"/>
          <w:sz w:val="22"/>
        </w:rPr>
        <w:t>In a background worker (IHostedService), there's no ambient HTTP scope. You manually create one: using var scope = _serviceProvider.CreateScope(); var db = scope.ServiceProvider.GetRequiredService&lt;AppDbContext&gt;(); — and dispose it when the work unit is done. That mimics request-scoped behavior outside HTTP.</w:t>
      </w:r>
    </w:p>
    <w:p>
      <w:r>
        <w:rPr>
          <w:b/>
          <w:color w:val="0B5CAB"/>
          <w:sz w:val="24"/>
        </w:rPr>
        <w:t>Q5. Compare .NET's built-in DI to Autofac, Castle Windsor, and others.</w:t>
      </w:r>
    </w:p>
    <w:p>
      <w:r>
        <w:rPr>
          <w:b/>
          <w:i/>
          <w:color w:val="707070"/>
          <w:sz w:val="22"/>
        </w:rPr>
        <w:t>Answer</w:t>
      </w:r>
    </w:p>
    <w:p>
      <w:r>
        <w:rPr>
          <w:b/>
          <w:i/>
          <w:color w:val="707070"/>
          <w:sz w:val="22"/>
        </w:rPr>
        <w:t>Built-in (Microsoft.Extensions.DependencyInjection)</w:t>
      </w:r>
    </w:p>
    <w:p>
      <w:pPr>
        <w:pStyle w:val="ListBullet"/>
      </w:pPr>
      <w:r>
        <w:rPr>
          <w:sz w:val="22"/>
        </w:rPr>
        <w:t>Lightweight, ships with .NET</w:t>
      </w:r>
    </w:p>
    <w:p>
      <w:pPr>
        <w:pStyle w:val="ListBullet"/>
      </w:pPr>
      <w:r>
        <w:rPr>
          <w:sz w:val="22"/>
        </w:rPr>
        <w:t>Constructor injection only</w:t>
      </w:r>
    </w:p>
    <w:p>
      <w:pPr>
        <w:pStyle w:val="ListBullet"/>
      </w:pPr>
      <w:r>
        <w:rPr>
          <w:sz w:val="22"/>
        </w:rPr>
        <w:t>Three lifetimes (Transient, Scoped, Singleton)</w:t>
      </w:r>
    </w:p>
    <w:p>
      <w:pPr>
        <w:pStyle w:val="ListBullet"/>
      </w:pPr>
      <w:r>
        <w:rPr>
          <w:sz w:val="22"/>
        </w:rPr>
        <w:t>No automatic discovery, no decorators, no AOP</w:t>
      </w:r>
    </w:p>
    <w:p>
      <w:pPr>
        <w:pStyle w:val="ListBullet"/>
      </w:pPr>
      <w:r>
        <w:rPr>
          <w:sz w:val="22"/>
        </w:rPr>
        <w:t>Excellent for 95% of apps</w:t>
      </w:r>
    </w:p>
    <w:p>
      <w:r>
        <w:rPr>
          <w:b/>
          <w:i/>
          <w:color w:val="707070"/>
          <w:sz w:val="22"/>
        </w:rPr>
        <w:t>Autofac</w:t>
      </w:r>
    </w:p>
    <w:p>
      <w:pPr>
        <w:pStyle w:val="ListBullet"/>
      </w:pPr>
      <w:r>
        <w:rPr>
          <w:sz w:val="22"/>
        </w:rPr>
        <w:t>Property injection, method injection</w:t>
      </w:r>
    </w:p>
    <w:p>
      <w:pPr>
        <w:pStyle w:val="ListBullet"/>
      </w:pPr>
      <w:r>
        <w:rPr>
          <w:sz w:val="22"/>
        </w:rPr>
        <w:t>Modules group registrations</w:t>
      </w:r>
    </w:p>
    <w:p>
      <w:pPr>
        <w:pStyle w:val="ListBullet"/>
      </w:pPr>
      <w:r>
        <w:rPr>
          <w:sz w:val="22"/>
        </w:rPr>
        <w:t>Decorators wrap a service with another (e.g., add caching to IRepository transparently)</w:t>
      </w:r>
    </w:p>
    <w:p>
      <w:pPr>
        <w:pStyle w:val="ListBullet"/>
      </w:pPr>
      <w:r>
        <w:rPr>
          <w:sz w:val="22"/>
        </w:rPr>
        <w:t>Interceptors for AOP-style cross-cutting concerns</w:t>
      </w:r>
    </w:p>
    <w:p>
      <w:pPr>
        <w:pStyle w:val="ListBullet"/>
      </w:pPr>
      <w:r>
        <w:rPr>
          <w:sz w:val="22"/>
        </w:rPr>
        <w:t>Better diagnostic messages when registration fails</w:t>
      </w:r>
    </w:p>
    <w:p>
      <w:r>
        <w:rPr>
          <w:b/>
          <w:i/>
          <w:color w:val="707070"/>
          <w:sz w:val="22"/>
        </w:rPr>
        <w:t>Castle Windsor</w:t>
      </w:r>
    </w:p>
    <w:p>
      <w:pPr>
        <w:pStyle w:val="ListBullet"/>
      </w:pPr>
      <w:r>
        <w:rPr>
          <w:sz w:val="22"/>
        </w:rPr>
        <w:t>Most powerful, most complex</w:t>
      </w:r>
    </w:p>
    <w:p>
      <w:pPr>
        <w:pStyle w:val="ListBullet"/>
      </w:pPr>
      <w:r>
        <w:rPr>
          <w:sz w:val="22"/>
        </w:rPr>
        <w:t>Used in enterprise legacy projects</w:t>
      </w:r>
    </w:p>
    <w:p>
      <w:pPr>
        <w:pStyle w:val="ListBullet"/>
      </w:pPr>
      <w:r>
        <w:rPr>
          <w:sz w:val="22"/>
        </w:rPr>
        <w:t>Strong AOP via Castle.DynamicProxy</w:t>
      </w:r>
    </w:p>
    <w:p>
      <w:pPr>
        <w:pStyle w:val="ListBullet"/>
      </w:pPr>
      <w:r>
        <w:rPr>
          <w:sz w:val="22"/>
        </w:rPr>
        <w:t>Steeper learning curve, harder to debug</w:t>
      </w:r>
    </w:p>
    <w:p>
      <w:r>
        <w:rPr>
          <w:b/>
          <w:i/>
          <w:color w:val="707070"/>
          <w:sz w:val="22"/>
        </w:rPr>
        <w:t>Other options</w:t>
      </w:r>
    </w:p>
    <w:p>
      <w:pPr>
        <w:pStyle w:val="ListBullet"/>
      </w:pPr>
      <w:r>
        <w:rPr>
          <w:sz w:val="22"/>
        </w:rPr>
        <w:t>StructureMap / Lamar: Convention-based registration, fluent API</w:t>
      </w:r>
    </w:p>
    <w:p>
      <w:pPr>
        <w:pStyle w:val="ListBullet"/>
      </w:pPr>
      <w:r>
        <w:rPr>
          <w:sz w:val="22"/>
        </w:rPr>
        <w:t>Ninject: Older, less actively maintained</w:t>
      </w:r>
    </w:p>
    <w:p>
      <w:pPr>
        <w:pStyle w:val="ListBullet"/>
      </w:pPr>
      <w:r>
        <w:rPr>
          <w:sz w:val="22"/>
        </w:rPr>
        <w:t>Simple Injector: Strict by default, catches misregistrations at startup</w:t>
      </w:r>
    </w:p>
    <w:p>
      <w:r>
        <w:rPr>
          <w:b/>
          <w:i/>
          <w:color w:val="707070"/>
          <w:sz w:val="22"/>
        </w:rPr>
        <w:t>When to switch from built-in</w:t>
      </w:r>
    </w:p>
    <w:p>
      <w:r>
        <w:rPr>
          <w:b w:val="0"/>
          <w:i w:val="0"/>
          <w:sz w:val="22"/>
        </w:rPr>
        <w:t>If built-in can't express something (typically decorator wrapping or convention-based registration), reach for Scrutor first — a small library that adds Decorate() and Scan() to the built-in container without replacing it. Switch to a full third-party container only if you need Scrutor's features plus AOP or modules.</w:t>
      </w:r>
    </w:p>
    <w:p>
      <w:r>
        <w:rPr>
          <w:b/>
          <w:color w:val="0B5CAB"/>
          <w:sz w:val="24"/>
        </w:rPr>
        <w:t>Q6. Constructor injection vs property injection vs method injection — which to use?</w:t>
      </w:r>
    </w:p>
    <w:p>
      <w:r>
        <w:rPr>
          <w:b/>
          <w:i/>
          <w:color w:val="707070"/>
          <w:sz w:val="22"/>
        </w:rPr>
        <w:t>Answer</w:t>
      </w:r>
    </w:p>
    <w:p>
      <w:r>
        <w:rPr>
          <w:b w:val="0"/>
          <w:i w:val="0"/>
          <w:sz w:val="22"/>
        </w:rPr>
        <w:t>Constructor injection wins almost always.</w:t>
      </w:r>
    </w:p>
    <w:p>
      <w:r>
        <w:rPr>
          <w:b/>
          <w:i/>
          <w:color w:val="707070"/>
          <w:sz w:val="22"/>
        </w:rPr>
        <w:t>Why</w:t>
      </w:r>
    </w:p>
    <w:p>
      <w:pPr>
        <w:pStyle w:val="ListBullet"/>
      </w:pPr>
      <w:r>
        <w:rPr>
          <w:sz w:val="22"/>
        </w:rPr>
        <w:t>Dependencies are visible in the constructor signature — anyone reading the class sees what it needs.</w:t>
      </w:r>
    </w:p>
    <w:p>
      <w:pPr>
        <w:pStyle w:val="ListBullet"/>
      </w:pPr>
      <w:r>
        <w:rPr>
          <w:sz w:val="22"/>
        </w:rPr>
        <w:t>Compiler enforces required dependencies — you can't 'new' the class without providing them.</w:t>
      </w:r>
    </w:p>
    <w:p>
      <w:pPr>
        <w:pStyle w:val="ListBullet"/>
      </w:pPr>
      <w:r>
        <w:rPr>
          <w:sz w:val="22"/>
        </w:rPr>
        <w:t>Fields can be readonly — immutable, thread-safe.</w:t>
      </w:r>
    </w:p>
    <w:p>
      <w:pPr>
        <w:pStyle w:val="ListBullet"/>
      </w:pPr>
      <w:r>
        <w:rPr>
          <w:sz w:val="22"/>
        </w:rPr>
        <w:t>No 'object exists but is partially initialized' state.</w:t>
      </w:r>
    </w:p>
    <w:p>
      <w:r>
        <w:rPr>
          <w:b/>
          <w:i/>
          <w:color w:val="707070"/>
          <w:sz w:val="22"/>
        </w:rPr>
        <w:t>When to deviate</w:t>
      </w:r>
    </w:p>
    <w:p>
      <w:pPr>
        <w:pStyle w:val="ListBullet"/>
      </w:pPr>
      <w:r>
        <w:rPr>
          <w:sz w:val="22"/>
        </w:rPr>
        <w:t>Property injection: Optional dependencies. Example: an ILogger that's nice to have but not required.</w:t>
      </w:r>
    </w:p>
    <w:p>
      <w:pPr>
        <w:pStyle w:val="ListBullet"/>
      </w:pPr>
      <w:r>
        <w:rPr>
          <w:sz w:val="22"/>
        </w:rPr>
        <w:t>Method injection: A dependency only one method needs. Example: a calculation method that takes IClock as a parameter.</w:t>
      </w:r>
    </w:p>
    <w:p>
      <w:pPr>
        <w:pStyle w:val="ListBullet"/>
      </w:pPr>
      <w:r>
        <w:rPr>
          <w:sz w:val="22"/>
        </w:rPr>
        <w:t>Property injection is also a workaround for circular dependencies — but a circular dependency is itself a code smell. Refactor instead.</w:t>
      </w:r>
    </w:p>
    <w:p>
      <w:r>
        <w:rPr>
          <w:b/>
          <w:color w:val="0B5CAB"/>
          <w:sz w:val="24"/>
        </w:rPr>
        <w:t>Q7. Scenario: Your service needs to call the same external API but with different API keys per tenant. How do you handle DI?</w:t>
      </w:r>
    </w:p>
    <w:p>
      <w:r>
        <w:rPr>
          <w:b/>
          <w:i/>
          <w:color w:val="707070"/>
          <w:sz w:val="22"/>
        </w:rPr>
        <w:t>Answer</w:t>
      </w:r>
    </w:p>
    <w:p>
      <w:r>
        <w:rPr>
          <w:b w:val="0"/>
          <w:i w:val="0"/>
          <w:sz w:val="22"/>
        </w:rPr>
        <w:t>Three options ranked by complexity.</w:t>
      </w:r>
    </w:p>
    <w:p>
      <w:r>
        <w:rPr>
          <w:b/>
          <w:i/>
          <w:color w:val="707070"/>
          <w:sz w:val="22"/>
        </w:rPr>
        <w:t>1. IHttpClientFactory with named clients</w:t>
      </w:r>
    </w:p>
    <w:p>
      <w:r>
        <w:rPr>
          <w:b w:val="0"/>
          <w:i w:val="0"/>
          <w:sz w:val="22"/>
        </w:rPr>
        <w:t>Configure a named client per tenant at startup. Inject IHttpClientFactory and call CreateClient(tenantId).</w:t>
      </w:r>
    </w:p>
    <w:p>
      <w:pPr>
        <w:shd w:val="clear" w:fill="F2F2F2"/>
      </w:pPr>
      <w:r>
        <w:rPr>
          <w:rFonts w:ascii="Consolas" w:hAnsi="Consolas"/>
          <w:color w:val="333333"/>
          <w:sz w:val="18"/>
        </w:rPr>
        <w:t>services.AddHttpClient("acme", c =&gt; {</w:t>
        <w:br/>
        <w:t xml:space="preserve">    c.BaseAddress = new Uri("https://api.example.com");</w:t>
        <w:br/>
        <w:t xml:space="preserve">    c.DefaultRequestHeaders.Add("X-Api-Key", "acme-key");</w:t>
        <w:br/>
        <w:t>});</w:t>
        <w:br/>
        <w:t>services.AddHttpClient("globex", c =&gt; { ... });</w:t>
      </w:r>
    </w:p>
    <w:p>
      <w:r>
        <w:rPr>
          <w:b w:val="0"/>
          <w:i w:val="0"/>
          <w:sz w:val="22"/>
        </w:rPr>
        <w:t>Good for a small fixed set of tenants.</w:t>
      </w:r>
    </w:p>
    <w:p>
      <w:r>
        <w:rPr>
          <w:b/>
          <w:i/>
          <w:color w:val="707070"/>
          <w:sz w:val="22"/>
        </w:rPr>
        <w:t>2. Resolver pattern</w:t>
      </w:r>
    </w:p>
    <w:p>
      <w:r>
        <w:rPr>
          <w:b w:val="0"/>
          <w:i w:val="0"/>
          <w:sz w:val="22"/>
        </w:rPr>
        <w:t>Inject an ITenantApiClient whose GetClient(tenantId) returns the right configured client. The resolver caches HttpClient instances or fetches API keys from config/Key Vault per tenant.</w:t>
      </w:r>
    </w:p>
    <w:p>
      <w:r>
        <w:rPr>
          <w:b/>
          <w:i/>
          <w:color w:val="707070"/>
          <w:sz w:val="22"/>
        </w:rPr>
        <w:t>3. Multitenant DI library</w:t>
      </w:r>
    </w:p>
    <w:p>
      <w:r>
        <w:rPr>
          <w:b w:val="0"/>
          <w:i w:val="0"/>
          <w:sz w:val="22"/>
        </w:rPr>
        <w:t>Use Finbuckle.Multitenant or similar — registrations get a tenant scope. Same code paths, library handles routing the right config to the right tenant.</w:t>
      </w:r>
    </w:p>
    <w:p>
      <w:r>
        <w:rPr>
          <w:b/>
          <w:i/>
          <w:color w:val="707070"/>
          <w:sz w:val="22"/>
        </w:rPr>
        <w:t>Picking</w:t>
      </w:r>
    </w:p>
    <w:p>
      <w:r>
        <w:rPr>
          <w:b w:val="0"/>
          <w:i w:val="0"/>
          <w:sz w:val="22"/>
        </w:rPr>
        <w:t>5 tenants → option 1. 50 tenants → option 2. 5,000 tenants → option 3.</w:t>
      </w:r>
    </w:p>
    <w:p>
      <w:r>
        <w:rPr>
          <w:b/>
          <w:color w:val="0B5CAB"/>
          <w:sz w:val="24"/>
        </w:rPr>
        <w:t>Q8. How do you create a DI scope manually in a background worker?</w:t>
      </w:r>
    </w:p>
    <w:p>
      <w:r>
        <w:rPr>
          <w:b/>
          <w:i/>
          <w:color w:val="707070"/>
          <w:sz w:val="22"/>
        </w:rPr>
        <w:t>Answer</w:t>
      </w:r>
    </w:p>
    <w:p>
      <w:r>
        <w:rPr>
          <w:b w:val="0"/>
          <w:i w:val="0"/>
          <w:sz w:val="22"/>
        </w:rPr>
        <w:t>Background services (IHostedService / BackgroundService) live for the app's lifetime. They have no ambient HTTP scope, so injecting a Scoped service like DbContext directly into a BackgroundService captures it as a singleton (the captive dependency problem).</w:t>
      </w:r>
    </w:p>
    <w:p>
      <w:r>
        <w:rPr>
          <w:b/>
          <w:i/>
          <w:color w:val="707070"/>
          <w:sz w:val="22"/>
        </w:rPr>
        <w:t>Correct pattern</w:t>
      </w:r>
    </w:p>
    <w:p>
      <w:pPr>
        <w:shd w:val="clear" w:fill="F2F2F2"/>
      </w:pPr>
      <w:r>
        <w:rPr>
          <w:rFonts w:ascii="Consolas" w:hAnsi="Consolas"/>
          <w:color w:val="333333"/>
          <w:sz w:val="18"/>
        </w:rPr>
        <w:t>public class NewsIngestionWorker : BackgroundService</w:t>
        <w:br/>
        <w:t>{</w:t>
        <w:br/>
        <w:t xml:space="preserve">    private readonly IServiceScopeFactory _scopeFactory;</w:t>
        <w:br/>
        <w:t xml:space="preserve">    public NewsIngestionWorker(IServiceScopeFactory scopeFactory)</w:t>
        <w:br/>
        <w:t xml:space="preserve">        =&gt; _scopeFactory = scopeFactory;</w:t>
        <w:br/>
        <w:br/>
        <w:t xml:space="preserve">    protected override async Task ExecuteAsync(CancellationToken stoppingToken)</w:t>
        <w:br/>
        <w:t xml:space="preserve">    {</w:t>
        <w:br/>
        <w:t xml:space="preserve">        while (!stoppingToken.IsCancellationRequested)</w:t>
        <w:br/>
        <w:t xml:space="preserve">        {</w:t>
        <w:br/>
        <w:t xml:space="preserve">            using var scope = _scopeFactory.CreateScope();</w:t>
        <w:br/>
        <w:t xml:space="preserve">            var db = scope.ServiceProvider.GetRequiredService&lt;AppDbContext&gt;();</w:t>
        <w:br/>
        <w:t xml:space="preserve">            var newsService = scope.ServiceProvider.GetRequiredService&lt;INewsService&gt;();</w:t>
        <w:br/>
        <w:br/>
        <w:t xml:space="preserve">            await newsService.IngestAsync(stoppingToken);</w:t>
        <w:br/>
        <w:br/>
        <w:t xml:space="preserve">            await Task.Delay(TimeSpan.FromMinutes(15), stoppingToken);</w:t>
        <w:br/>
        <w:t xml:space="preserve">        }</w:t>
        <w:br/>
        <w:t xml:space="preserve">    }</w:t>
        <w:br/>
        <w:t>}</w:t>
      </w:r>
    </w:p>
    <w:p>
      <w:r>
        <w:rPr>
          <w:b/>
          <w:i/>
          <w:color w:val="707070"/>
          <w:sz w:val="22"/>
        </w:rPr>
        <w:t>Why</w:t>
      </w:r>
    </w:p>
    <w:p>
      <w:r>
        <w:rPr>
          <w:b w:val="0"/>
          <w:i w:val="0"/>
          <w:sz w:val="22"/>
        </w:rPr>
        <w:t>Each iteration of the loop creates and disposes a new scope, mimicking the request-per-scope behavior of HTTP. DbContext and other Scoped services work correctly. No leaks.</w:t>
      </w:r>
    </w:p>
    <w:p>
      <w:r>
        <w:br w:type="page"/>
      </w:r>
    </w:p>
    <w:p>
      <w:pPr>
        <w:pStyle w:val="Heading1"/>
      </w:pPr>
      <w:r>
        <w:rPr>
          <w:color w:val="1F3A5F"/>
        </w:rPr>
        <w:t>3. Entity Framework Core</w:t>
      </w:r>
    </w:p>
    <w:p>
      <w:r>
        <w:rPr>
          <w:b/>
          <w:color w:val="0B5CAB"/>
          <w:sz w:val="24"/>
        </w:rPr>
        <w:t>Q1. What is EF Core and how does it differ from EF6?</w:t>
      </w:r>
    </w:p>
    <w:p>
      <w:r>
        <w:rPr>
          <w:b/>
          <w:i/>
          <w:color w:val="707070"/>
          <w:sz w:val="22"/>
        </w:rPr>
        <w:t>Answer</w:t>
      </w:r>
    </w:p>
    <w:p>
      <w:r>
        <w:rPr>
          <w:b w:val="0"/>
          <w:i w:val="0"/>
          <w:sz w:val="22"/>
        </w:rPr>
        <w:t>EF Core is Microsoft's modern Object-Relational Mapper (ORM) for .NET. It maps C# objects to database tables, lets you write LINQ instead of SQL, and tracks changes for you.</w:t>
      </w:r>
    </w:p>
    <w:p>
      <w:r>
        <w:rPr>
          <w:b/>
          <w:i/>
          <w:color w:val="707070"/>
          <w:sz w:val="22"/>
        </w:rPr>
        <w:t>EF Core vs EF6</w:t>
      </w:r>
    </w:p>
    <w:p>
      <w:pPr>
        <w:pStyle w:val="ListBullet"/>
      </w:pPr>
      <w:r>
        <w:rPr>
          <w:sz w:val="22"/>
        </w:rPr>
        <w:t>EF Core is cross-platform (.NET 5+); EF6 is .NET Framework only.</w:t>
      </w:r>
    </w:p>
    <w:p>
      <w:pPr>
        <w:pStyle w:val="ListBullet"/>
      </w:pPr>
      <w:r>
        <w:rPr>
          <w:sz w:val="22"/>
        </w:rPr>
        <w:t>EF Core is async-first with proper CancellationToken support throughout.</w:t>
      </w:r>
    </w:p>
    <w:p>
      <w:pPr>
        <w:pStyle w:val="ListBullet"/>
      </w:pPr>
      <w:r>
        <w:rPr>
          <w:sz w:val="22"/>
        </w:rPr>
        <w:t>EF Core supports more databases (SQL Server, PostgreSQL, MySQL, SQLite, Cosmos DB).</w:t>
      </w:r>
    </w:p>
    <w:p>
      <w:pPr>
        <w:pStyle w:val="ListBullet"/>
      </w:pPr>
      <w:r>
        <w:rPr>
          <w:sz w:val="22"/>
        </w:rPr>
        <w:t>EF Core has better performance, smaller memory footprint.</w:t>
      </w:r>
    </w:p>
    <w:p>
      <w:pPr>
        <w:pStyle w:val="ListBullet"/>
      </w:pPr>
      <w:r>
        <w:rPr>
          <w:sz w:val="22"/>
        </w:rPr>
        <w:t>EF Core is code-first by default; database-first requires scaffolding.</w:t>
      </w:r>
    </w:p>
    <w:p>
      <w:pPr>
        <w:pStyle w:val="ListBullet"/>
      </w:pPr>
      <w:r>
        <w:rPr>
          <w:sz w:val="22"/>
        </w:rPr>
        <w:t>EF Core has cleaner Fluent API but lacks a few EF6 features (like complex types until EF Core 8).</w:t>
      </w:r>
    </w:p>
    <w:p>
      <w:r>
        <w:rPr>
          <w:b/>
          <w:i/>
          <w:color w:val="707070"/>
          <w:sz w:val="22"/>
        </w:rPr>
        <w:t>Why use it</w:t>
      </w:r>
    </w:p>
    <w:p>
      <w:r>
        <w:rPr>
          <w:b w:val="0"/>
          <w:i w:val="0"/>
          <w:sz w:val="22"/>
        </w:rPr>
        <w:t>Productivity. Writing _db.Users.Where(u =&gt; u.Email == email).FirstOrDefaultAsync() is faster, safer, and more maintainable than hand-written SQL with parameter binding. EF generates parameterized queries automatically — no SQL injection risk.</w:t>
      </w:r>
    </w:p>
    <w:p>
      <w:r>
        <w:rPr>
          <w:b/>
          <w:i/>
          <w:color w:val="707070"/>
          <w:sz w:val="22"/>
        </w:rPr>
        <w:t>When NOT to use EF Core</w:t>
      </w:r>
    </w:p>
    <w:p>
      <w:pPr>
        <w:pStyle w:val="ListBullet"/>
      </w:pPr>
      <w:r>
        <w:rPr>
          <w:sz w:val="22"/>
        </w:rPr>
        <w:t>Bulk operations (millions of rows): use Dapper or raw SQL — EF's change tracker becomes a bottleneck.</w:t>
      </w:r>
    </w:p>
    <w:p>
      <w:pPr>
        <w:pStyle w:val="ListBullet"/>
      </w:pPr>
      <w:r>
        <w:rPr>
          <w:sz w:val="22"/>
        </w:rPr>
        <w:t>Complex reporting queries: hand-written SQL is often faster and clearer.</w:t>
      </w:r>
    </w:p>
    <w:p>
      <w:pPr>
        <w:pStyle w:val="ListBullet"/>
      </w:pPr>
      <w:r>
        <w:rPr>
          <w:sz w:val="22"/>
        </w:rPr>
        <w:t>Stored-procedure-heavy systems: legacy DBs with logic in T-SQL — EF can call sprocs but it's awkward.</w:t>
      </w:r>
    </w:p>
    <w:p>
      <w:r>
        <w:rPr>
          <w:b/>
          <w:color w:val="0B5CAB"/>
          <w:sz w:val="24"/>
        </w:rPr>
        <w:t>Q2. Code-first vs Database-first vs Model-first — which did you use and why?</w:t>
      </w:r>
    </w:p>
    <w:p>
      <w:r>
        <w:rPr>
          <w:b/>
          <w:i/>
          <w:color w:val="707070"/>
          <w:sz w:val="22"/>
        </w:rPr>
        <w:t>Answer</w:t>
      </w:r>
    </w:p>
    <w:p>
      <w:r>
        <w:rPr>
          <w:b w:val="0"/>
          <w:i w:val="0"/>
          <w:sz w:val="22"/>
        </w:rPr>
        <w:t>Code-first.</w:t>
      </w:r>
    </w:p>
    <w:p>
      <w:r>
        <w:rPr>
          <w:b/>
          <w:i/>
          <w:color w:val="707070"/>
          <w:sz w:val="22"/>
        </w:rPr>
        <w:t>Why</w:t>
      </w:r>
    </w:p>
    <w:p>
      <w:pPr>
        <w:pStyle w:val="ListBullet"/>
      </w:pPr>
      <w:r>
        <w:rPr>
          <w:sz w:val="22"/>
        </w:rPr>
        <w:t>Domain model is the source of truth. Schema flows from C# code, not the other way.</w:t>
      </w:r>
    </w:p>
    <w:p>
      <w:pPr>
        <w:pStyle w:val="ListBullet"/>
      </w:pPr>
      <w:r>
        <w:rPr>
          <w:sz w:val="22"/>
        </w:rPr>
        <w:t>Schema history lives in Git (migrations are C# files).</w:t>
      </w:r>
    </w:p>
    <w:p>
      <w:pPr>
        <w:pStyle w:val="ListBullet"/>
      </w:pPr>
      <w:r>
        <w:rPr>
          <w:sz w:val="22"/>
        </w:rPr>
        <w:t>CI/CD applies migrations automatically — no manual DBA scripts.</w:t>
      </w:r>
    </w:p>
    <w:p>
      <w:pPr>
        <w:pStyle w:val="ListBullet"/>
      </w:pPr>
      <w:r>
        <w:rPr>
          <w:sz w:val="22"/>
        </w:rPr>
        <w:t>Branching schema changes work like branching code.</w:t>
      </w:r>
    </w:p>
    <w:p>
      <w:r>
        <w:rPr>
          <w:b/>
          <w:i/>
          <w:color w:val="707070"/>
          <w:sz w:val="22"/>
        </w:rPr>
        <w:t>Database-first</w:t>
      </w:r>
    </w:p>
    <w:p>
      <w:r>
        <w:rPr>
          <w:b w:val="0"/>
          <w:i w:val="0"/>
          <w:sz w:val="22"/>
        </w:rPr>
        <w:t>Useful when integrating with a legacy database you don't own. Run dotnet ef dbcontext scaffold to generate C# entities from existing tables. Downside: locked to SSMS or DB tooling for design changes; harder to track in version control.</w:t>
      </w:r>
    </w:p>
    <w:p>
      <w:r>
        <w:rPr>
          <w:b/>
          <w:i/>
          <w:color w:val="707070"/>
          <w:sz w:val="22"/>
        </w:rPr>
        <w:t>Model-first</w:t>
      </w:r>
    </w:p>
    <w:p>
      <w:r>
        <w:rPr>
          <w:b w:val="0"/>
          <w:i w:val="0"/>
          <w:sz w:val="22"/>
        </w:rPr>
        <w:t>EF6-era pattern: design in a visual EDMX designer, generate both code and DB. Effectively dead in EF Core.</w:t>
      </w:r>
    </w:p>
    <w:p>
      <w:r>
        <w:rPr>
          <w:b/>
          <w:i/>
          <w:color w:val="707070"/>
          <w:sz w:val="22"/>
        </w:rPr>
        <w:t>Modern recommendation</w:t>
      </w:r>
    </w:p>
    <w:p>
      <w:r>
        <w:rPr>
          <w:b w:val="0"/>
          <w:i w:val="0"/>
          <w:sz w:val="22"/>
        </w:rPr>
        <w:t>Code-first for new systems. Database-first only for integrating with legacy DBs you didn't design.</w:t>
      </w:r>
    </w:p>
    <w:p>
      <w:r>
        <w:rPr>
          <w:b/>
          <w:color w:val="0B5CAB"/>
          <w:sz w:val="24"/>
        </w:rPr>
        <w:t>Q3. Walk me through what happens when you call SaveChanges().</w:t>
      </w:r>
    </w:p>
    <w:p>
      <w:r>
        <w:rPr>
          <w:b/>
          <w:i/>
          <w:color w:val="707070"/>
          <w:sz w:val="22"/>
        </w:rPr>
        <w:t>Answer</w:t>
      </w:r>
    </w:p>
    <w:p>
      <w:r>
        <w:rPr>
          <w:b w:val="0"/>
          <w:i w:val="0"/>
          <w:sz w:val="22"/>
        </w:rPr>
        <w:t>Step by step:</w:t>
      </w:r>
    </w:p>
    <w:p>
      <w:r>
        <w:rPr>
          <w:b w:val="0"/>
          <w:i w:val="0"/>
          <w:sz w:val="22"/>
        </w:rPr>
        <w:t>1. EF iterates the change tracker. Every entity attached to the DbContext has a state: Unchanged, Added, Modified, Deleted.</w:t>
      </w:r>
    </w:p>
    <w:p>
      <w:r>
        <w:rPr>
          <w:b w:val="0"/>
          <w:i w:val="0"/>
          <w:sz w:val="22"/>
        </w:rPr>
        <w:t>2. EF orders the operations to respect foreign key constraints (parents before children for inserts, children before parents for deletes).</w:t>
      </w:r>
    </w:p>
    <w:p>
      <w:r>
        <w:rPr>
          <w:b w:val="0"/>
          <w:i w:val="0"/>
          <w:sz w:val="22"/>
        </w:rPr>
        <w:t>3. EF builds parameterized SQL for each operation: INSERT/UPDATE/DELETE statements.</w:t>
      </w:r>
    </w:p>
    <w:p>
      <w:r>
        <w:rPr>
          <w:b w:val="0"/>
          <w:i w:val="0"/>
          <w:sz w:val="22"/>
        </w:rPr>
        <w:t>4. EF opens a connection (or reuses one from the pool) and starts a transaction.</w:t>
      </w:r>
    </w:p>
    <w:p>
      <w:r>
        <w:rPr>
          <w:b w:val="0"/>
          <w:i w:val="0"/>
          <w:sz w:val="22"/>
        </w:rPr>
        <w:t>5. EF executes the SQL in batches. Modern EF Core batches multiple operations into one round trip when possible.</w:t>
      </w:r>
    </w:p>
    <w:p>
      <w:r>
        <w:rPr>
          <w:b w:val="0"/>
          <w:i w:val="0"/>
          <w:sz w:val="22"/>
        </w:rPr>
        <w:t>6. If any statement fails, EF rolls back the transaction and throws DbUpdateException.</w:t>
      </w:r>
    </w:p>
    <w:p>
      <w:r>
        <w:rPr>
          <w:b w:val="0"/>
          <w:i w:val="0"/>
          <w:sz w:val="22"/>
        </w:rPr>
        <w:t>7. On success, EF commits the transaction, populates auto-generated values back to entities (identity columns, computed values, RowVersion), and clears the change tracker state.</w:t>
      </w:r>
    </w:p>
    <w:p>
      <w:r>
        <w:rPr>
          <w:b/>
          <w:i/>
          <w:color w:val="707070"/>
          <w:sz w:val="22"/>
        </w:rPr>
        <w:t>SaveChanges vs SaveChangesAsync</w:t>
      </w:r>
    </w:p>
    <w:p>
      <w:r>
        <w:rPr>
          <w:b w:val="0"/>
          <w:i w:val="0"/>
          <w:sz w:val="22"/>
        </w:rPr>
        <w:t>Always use SaveChangesAsync in web code. Async releases the thread to handle other requests while waiting on the database. SaveChanges blocks the thread, throttling throughput. The performance difference at scale is enormous.</w:t>
      </w:r>
    </w:p>
    <w:p>
      <w:r>
        <w:rPr>
          <w:b/>
          <w:color w:val="0B5CAB"/>
          <w:sz w:val="24"/>
        </w:rPr>
        <w:t>Q4. What's the difference between Find, FirstOrDefault, and SingleOrDefault?</w:t>
      </w:r>
    </w:p>
    <w:p>
      <w:r>
        <w:rPr>
          <w:b/>
          <w:i/>
          <w:color w:val="707070"/>
          <w:sz w:val="22"/>
        </w:rPr>
        <w:t>Answer</w:t>
      </w:r>
    </w:p>
    <w:p>
      <w:r>
        <w:rPr>
          <w:b/>
          <w:i/>
          <w:color w:val="707070"/>
          <w:sz w:val="22"/>
        </w:rPr>
        <w:t>Find / FindAsync</w:t>
      </w:r>
    </w:p>
    <w:p>
      <w:r>
        <w:rPr>
          <w:b w:val="0"/>
          <w:i w:val="0"/>
          <w:sz w:val="22"/>
        </w:rPr>
        <w:t>Looks up by primary key. Checks the change tracker first — if the entity is already loaded, returns it without hitting the database. Returns null if not found.</w:t>
      </w:r>
    </w:p>
    <w:p>
      <w:pPr>
        <w:shd w:val="clear" w:fill="F2F2F2"/>
      </w:pPr>
      <w:r>
        <w:rPr>
          <w:rFonts w:ascii="Consolas" w:hAnsi="Consolas"/>
          <w:color w:val="333333"/>
          <w:sz w:val="18"/>
        </w:rPr>
        <w:t>var user = await _db.Users.FindAsync(userId);</w:t>
      </w:r>
    </w:p>
    <w:p>
      <w:r>
        <w:rPr>
          <w:b/>
          <w:i/>
          <w:color w:val="707070"/>
          <w:sz w:val="22"/>
        </w:rPr>
        <w:t>FirstOrDefault / FirstOrDefaultAsync</w:t>
      </w:r>
    </w:p>
    <w:p>
      <w:r>
        <w:rPr>
          <w:b w:val="0"/>
          <w:i w:val="0"/>
          <w:sz w:val="22"/>
        </w:rPr>
        <w:t>Executes the query, returns the first matching row or null. Hits the database every time. Use when filtering by non-key fields.</w:t>
      </w:r>
    </w:p>
    <w:p>
      <w:pPr>
        <w:shd w:val="clear" w:fill="F2F2F2"/>
      </w:pPr>
      <w:r>
        <w:rPr>
          <w:rFonts w:ascii="Consolas" w:hAnsi="Consolas"/>
          <w:color w:val="333333"/>
          <w:sz w:val="18"/>
        </w:rPr>
        <w:t>var user = await _db.Users.FirstOrDefaultAsync(u =&gt; u.Email == email);</w:t>
      </w:r>
    </w:p>
    <w:p>
      <w:r>
        <w:rPr>
          <w:b/>
          <w:i/>
          <w:color w:val="707070"/>
          <w:sz w:val="22"/>
        </w:rPr>
        <w:t>SingleOrDefault / SingleOrDefaultAsync</w:t>
      </w:r>
    </w:p>
    <w:p>
      <w:r>
        <w:rPr>
          <w:b w:val="0"/>
          <w:i w:val="0"/>
          <w:sz w:val="22"/>
        </w:rPr>
        <w:t>Like FirstOrDefault, but throws if more than one match exists. Use when you expect uniqueness and want to be defensive.</w:t>
      </w:r>
    </w:p>
    <w:p>
      <w:pPr>
        <w:shd w:val="clear" w:fill="F2F2F2"/>
      </w:pPr>
      <w:r>
        <w:rPr>
          <w:rFonts w:ascii="Consolas" w:hAnsi="Consolas"/>
          <w:color w:val="333333"/>
          <w:sz w:val="18"/>
        </w:rPr>
        <w:t>var user = await _db.Users.SingleOrDefaultAsync(u =&gt; u.Email == email);</w:t>
      </w:r>
    </w:p>
    <w:p>
      <w:r>
        <w:rPr>
          <w:b/>
          <w:i/>
          <w:color w:val="707070"/>
          <w:sz w:val="22"/>
        </w:rPr>
        <w:t>When to use which</w:t>
      </w:r>
    </w:p>
    <w:p>
      <w:pPr>
        <w:pStyle w:val="ListBullet"/>
      </w:pPr>
      <w:r>
        <w:rPr>
          <w:sz w:val="22"/>
        </w:rPr>
        <w:t>Find: Lookup by primary key, want change tracker optimization.</w:t>
      </w:r>
    </w:p>
    <w:p>
      <w:pPr>
        <w:pStyle w:val="ListBullet"/>
      </w:pPr>
      <w:r>
        <w:rPr>
          <w:sz w:val="22"/>
        </w:rPr>
        <w:t>FirstOrDefault: Lookup by any field, accept that there might be multiple matches and you want one.</w:t>
      </w:r>
    </w:p>
    <w:p>
      <w:pPr>
        <w:pStyle w:val="ListBullet"/>
      </w:pPr>
      <w:r>
        <w:rPr>
          <w:sz w:val="22"/>
        </w:rPr>
        <w:t>SingleOrDefault: Enforce uniqueness invariant. If two rows somehow exist, fail loudly rather than silently picking one.</w:t>
      </w:r>
    </w:p>
    <w:p>
      <w:r>
        <w:rPr>
          <w:b/>
          <w:color w:val="0B5CAB"/>
          <w:sz w:val="24"/>
        </w:rPr>
        <w:t>Q5. Explain the N+1 query problem and how to avoid it.</w:t>
      </w:r>
    </w:p>
    <w:p>
      <w:r>
        <w:rPr>
          <w:b/>
          <w:i/>
          <w:color w:val="707070"/>
          <w:sz w:val="22"/>
        </w:rPr>
        <w:t>Answer</w:t>
      </w:r>
    </w:p>
    <w:p>
      <w:r>
        <w:rPr>
          <w:b w:val="0"/>
          <w:i w:val="0"/>
          <w:sz w:val="22"/>
        </w:rPr>
        <w:t>The N+1 problem happens when you load a parent entity then trigger one extra query per child collection — turning what should be one query into N+1.</w:t>
      </w:r>
    </w:p>
    <w:p>
      <w:r>
        <w:rPr>
          <w:b/>
          <w:i/>
          <w:color w:val="707070"/>
          <w:sz w:val="22"/>
        </w:rPr>
        <w:t>Example of the bug</w:t>
      </w:r>
    </w:p>
    <w:p>
      <w:pPr>
        <w:shd w:val="clear" w:fill="F2F2F2"/>
      </w:pPr>
      <w:r>
        <w:rPr>
          <w:rFonts w:ascii="Consolas" w:hAnsi="Consolas"/>
          <w:color w:val="333333"/>
          <w:sz w:val="18"/>
        </w:rPr>
        <w:t>var watchlists = await _db.Watchlists.ToListAsync();   // 1 query</w:t>
        <w:br/>
        <w:t>foreach (var w in watchlists)</w:t>
        <w:br/>
        <w:t>{</w:t>
        <w:br/>
        <w:t xml:space="preserve">    foreach (var stock in w.Stocks)  // 1 query EACH due to lazy loading</w:t>
        <w:br/>
        <w:t xml:space="preserve">        Console.WriteLine(stock.Symbol);</w:t>
        <w:br/>
        <w:t>}</w:t>
        <w:br/>
        <w:t>// 1 + N queries total</w:t>
      </w:r>
    </w:p>
    <w:p>
      <w:r>
        <w:rPr>
          <w:b/>
          <w:i/>
          <w:color w:val="707070"/>
          <w:sz w:val="22"/>
        </w:rPr>
        <w:t>Fix: eager loading with Include</w:t>
      </w:r>
    </w:p>
    <w:p>
      <w:pPr>
        <w:shd w:val="clear" w:fill="F2F2F2"/>
      </w:pPr>
      <w:r>
        <w:rPr>
          <w:rFonts w:ascii="Consolas" w:hAnsi="Consolas"/>
          <w:color w:val="333333"/>
          <w:sz w:val="18"/>
        </w:rPr>
        <w:t>var watchlists = await _db.Watchlists</w:t>
        <w:br/>
        <w:t xml:space="preserve">    .Include(w =&gt; w.Stocks)</w:t>
        <w:br/>
        <w:t xml:space="preserve">    .ToListAsync();   // 1 query with JOIN, or 2 with split query</w:t>
      </w:r>
    </w:p>
    <w:p>
      <w:r>
        <w:rPr>
          <w:b/>
          <w:i/>
          <w:color w:val="707070"/>
          <w:sz w:val="22"/>
        </w:rPr>
        <w:t>ThenInclude for nested navigation</w:t>
      </w:r>
    </w:p>
    <w:p>
      <w:pPr>
        <w:shd w:val="clear" w:fill="F2F2F2"/>
      </w:pPr>
      <w:r>
        <w:rPr>
          <w:rFonts w:ascii="Consolas" w:hAnsi="Consolas"/>
          <w:color w:val="333333"/>
          <w:sz w:val="18"/>
        </w:rPr>
        <w:t>.Include(w =&gt; w.Stocks).ThenInclude(s =&gt; s.PriceHistory)</w:t>
      </w:r>
    </w:p>
    <w:p>
      <w:r>
        <w:rPr>
          <w:b/>
          <w:i/>
          <w:color w:val="707070"/>
          <w:sz w:val="22"/>
        </w:rPr>
        <w:t>Other options</w:t>
      </w:r>
    </w:p>
    <w:p>
      <w:pPr>
        <w:pStyle w:val="ListBullet"/>
      </w:pPr>
      <w:r>
        <w:rPr>
          <w:sz w:val="22"/>
        </w:rPr>
        <w:t>Explicit loading: _db.Entry(watchlist).Collection(w =&gt; w.Stocks).LoadAsync(). Lets you decide per-instance.</w:t>
      </w:r>
    </w:p>
    <w:p>
      <w:pPr>
        <w:pStyle w:val="ListBullet"/>
      </w:pPr>
      <w:r>
        <w:rPr>
          <w:sz w:val="22"/>
        </w:rPr>
        <w:t>Projection: Select straight to a DTO with .Select(). EF generates the optimal SQL with no over-fetching.</w:t>
      </w:r>
    </w:p>
    <w:p>
      <w:pPr>
        <w:pStyle w:val="ListBullet"/>
      </w:pPr>
      <w:r>
        <w:rPr>
          <w:sz w:val="22"/>
        </w:rPr>
        <w:t>Split queries: .AsSplitQuery() runs related collections as separate queries — better for large nested data than one giant JOIN.</w:t>
      </w:r>
    </w:p>
    <w:p>
      <w:r>
        <w:rPr>
          <w:b/>
          <w:i/>
          <w:color w:val="707070"/>
          <w:sz w:val="22"/>
        </w:rPr>
        <w:t>Detection in production</w:t>
      </w:r>
    </w:p>
    <w:p>
      <w:r>
        <w:rPr>
          <w:b w:val="0"/>
          <w:i w:val="0"/>
          <w:sz w:val="22"/>
        </w:rPr>
        <w:t>Enable EF Core logging at Information level. Look for repeated SELECT statements in App Insights traces. Many shops install MiniProfiler in dev to flag N+1 patterns visually.</w:t>
      </w:r>
    </w:p>
    <w:p>
      <w:r>
        <w:rPr>
          <w:b/>
          <w:color w:val="0B5CAB"/>
          <w:sz w:val="24"/>
        </w:rPr>
        <w:t>Q6. What's lazy loading and should you enable it?</w:t>
      </w:r>
    </w:p>
    <w:p>
      <w:r>
        <w:rPr>
          <w:b/>
          <w:i/>
          <w:color w:val="707070"/>
          <w:sz w:val="22"/>
        </w:rPr>
        <w:t>Answer</w:t>
      </w:r>
    </w:p>
    <w:p>
      <w:r>
        <w:rPr>
          <w:b w:val="0"/>
          <w:i w:val="0"/>
          <w:sz w:val="22"/>
        </w:rPr>
        <w:t>Lazy loading is when EF automatically loads related entities the first time you access a navigation property. It's enabled by adding Microsoft.EntityFrameworkCore.Proxies and calling UseLazyLoadingProxies().</w:t>
      </w:r>
    </w:p>
    <w:p>
      <w:r>
        <w:rPr>
          <w:b/>
          <w:i/>
          <w:color w:val="707070"/>
          <w:sz w:val="22"/>
        </w:rPr>
        <w:t>Why most teams disable it</w:t>
      </w:r>
    </w:p>
    <w:p>
      <w:pPr>
        <w:pStyle w:val="ListBullet"/>
      </w:pPr>
      <w:r>
        <w:rPr>
          <w:sz w:val="22"/>
        </w:rPr>
        <w:t>Hidden N+1 problems: code that looks innocent triggers DB queries.</w:t>
      </w:r>
    </w:p>
    <w:p>
      <w:pPr>
        <w:pStyle w:val="ListBullet"/>
      </w:pPr>
      <w:r>
        <w:rPr>
          <w:sz w:val="22"/>
        </w:rPr>
        <w:t>Surprises async/await: a property access does I/O without awaiting.</w:t>
      </w:r>
    </w:p>
    <w:p>
      <w:pPr>
        <w:pStyle w:val="ListBullet"/>
      </w:pPr>
      <w:r>
        <w:rPr>
          <w:sz w:val="22"/>
        </w:rPr>
        <w:t>Breaks if entity is detached or DbContext is disposed: NullReferenceException or InvalidOperationException at runtime.</w:t>
      </w:r>
    </w:p>
    <w:p>
      <w:r>
        <w:rPr>
          <w:b/>
          <w:i/>
          <w:color w:val="707070"/>
          <w:sz w:val="22"/>
        </w:rPr>
        <w:t>My recommendation</w:t>
      </w:r>
    </w:p>
    <w:p>
      <w:r>
        <w:rPr>
          <w:b w:val="0"/>
          <w:i w:val="0"/>
          <w:sz w:val="22"/>
        </w:rPr>
        <w:t>Disable lazy loading. Be explicit with .Include() or .Select() projections. Force developers to think about what data they need. The few lines of extra code are worth the predictability.</w:t>
      </w:r>
    </w:p>
    <w:p>
      <w:r>
        <w:rPr>
          <w:b/>
          <w:i/>
          <w:color w:val="707070"/>
          <w:sz w:val="22"/>
        </w:rPr>
        <w:t>EF Core default</w:t>
      </w:r>
    </w:p>
    <w:p>
      <w:r>
        <w:rPr>
          <w:b w:val="0"/>
          <w:i w:val="0"/>
          <w:sz w:val="22"/>
        </w:rPr>
        <w:t>Lazy loading is OFF by default. Enable it explicitly only when migrating from EF6 and you don't have time to refactor.</w:t>
      </w:r>
    </w:p>
    <w:p>
      <w:r>
        <w:rPr>
          <w:b/>
          <w:color w:val="0B5CAB"/>
          <w:sz w:val="24"/>
        </w:rPr>
        <w:t>Q7. What is the change tracker and how does it work?</w:t>
      </w:r>
    </w:p>
    <w:p>
      <w:r>
        <w:rPr>
          <w:b/>
          <w:i/>
          <w:color w:val="707070"/>
          <w:sz w:val="22"/>
        </w:rPr>
        <w:t>Answer</w:t>
      </w:r>
    </w:p>
    <w:p>
      <w:r>
        <w:rPr>
          <w:b w:val="0"/>
          <w:i w:val="0"/>
          <w:sz w:val="22"/>
        </w:rPr>
        <w:t>The change tracker is EF's in-memory record of every entity attached to the DbContext, along with each entity's state (Unchanged, Added, Modified, Deleted) and original property values.</w:t>
      </w:r>
    </w:p>
    <w:p>
      <w:r>
        <w:rPr>
          <w:b/>
          <w:i/>
          <w:color w:val="707070"/>
          <w:sz w:val="22"/>
        </w:rPr>
        <w:t>How it works</w:t>
      </w:r>
    </w:p>
    <w:p>
      <w:r>
        <w:rPr>
          <w:b w:val="0"/>
          <w:i w:val="0"/>
          <w:sz w:val="22"/>
        </w:rPr>
        <w:t>When you call _db.Users.Add(user), EF marks the entity as Added. When you mutate a property of a tracked entity, EF compares against original values and marks it Modified. When you call SaveChanges, EF generates SQL based on these states.</w:t>
      </w:r>
    </w:p>
    <w:p>
      <w:r>
        <w:rPr>
          <w:b/>
          <w:i/>
          <w:color w:val="707070"/>
          <w:sz w:val="22"/>
        </w:rPr>
        <w:t>Performance implications</w:t>
      </w:r>
    </w:p>
    <w:p>
      <w:pPr>
        <w:pStyle w:val="ListBullet"/>
      </w:pPr>
      <w:r>
        <w:rPr>
          <w:sz w:val="22"/>
        </w:rPr>
        <w:t>Tracking has memory overhead. For read-only queries, use AsNoTracking() to skip it.</w:t>
      </w:r>
    </w:p>
    <w:p>
      <w:pPr>
        <w:pStyle w:val="ListBullet"/>
      </w:pPr>
      <w:r>
        <w:rPr>
          <w:sz w:val="22"/>
        </w:rPr>
        <w:t>Bulk operations hit the change tracker hard. For 100,000 inserts, use AddRange + small batches, or drop to raw SQL.</w:t>
      </w:r>
    </w:p>
    <w:p>
      <w:pPr>
        <w:pStyle w:val="ListBullet"/>
      </w:pPr>
      <w:r>
        <w:rPr>
          <w:sz w:val="22"/>
        </w:rPr>
        <w:t>Long-lived DbContext accumulates tracked entities. Always scope to a request or unit of work.</w:t>
      </w:r>
    </w:p>
    <w:p>
      <w:r>
        <w:rPr>
          <w:b/>
          <w:i/>
          <w:color w:val="707070"/>
          <w:sz w:val="22"/>
        </w:rPr>
        <w:t>AsNoTracking example</w:t>
      </w:r>
    </w:p>
    <w:p>
      <w:pPr>
        <w:shd w:val="clear" w:fill="F2F2F2"/>
      </w:pPr>
      <w:r>
        <w:rPr>
          <w:rFonts w:ascii="Consolas" w:hAnsi="Consolas"/>
          <w:color w:val="333333"/>
          <w:sz w:val="18"/>
        </w:rPr>
        <w:t>// Read-only query - skip tracking for performance</w:t>
        <w:br/>
        <w:t>var users = await _db.Users.AsNoTracking().ToListAsync();</w:t>
      </w:r>
    </w:p>
    <w:p>
      <w:r>
        <w:rPr>
          <w:b w:val="0"/>
          <w:i w:val="0"/>
          <w:sz w:val="22"/>
        </w:rPr>
        <w:t>In a list query that returns 1000 users, AsNoTracking can be 30-50% faster.</w:t>
      </w:r>
    </w:p>
    <w:p>
      <w:r>
        <w:rPr>
          <w:b/>
          <w:color w:val="0B5CAB"/>
          <w:sz w:val="24"/>
        </w:rPr>
        <w:t>Q8. What's the difference between IQueryable and IEnumerable in EF?</w:t>
      </w:r>
    </w:p>
    <w:p>
      <w:r>
        <w:rPr>
          <w:b/>
          <w:i/>
          <w:color w:val="707070"/>
          <w:sz w:val="22"/>
        </w:rPr>
        <w:t>Answer</w:t>
      </w:r>
    </w:p>
    <w:p>
      <w:r>
        <w:rPr>
          <w:b w:val="0"/>
          <w:i w:val="0"/>
          <w:sz w:val="22"/>
        </w:rPr>
        <w:t>Big difference. Understanding it prevents catastrophic performance bugs.</w:t>
      </w:r>
    </w:p>
    <w:p>
      <w:r>
        <w:rPr>
          <w:b/>
          <w:i/>
          <w:color w:val="707070"/>
          <w:sz w:val="22"/>
        </w:rPr>
        <w:t>IQueryable</w:t>
      </w:r>
    </w:p>
    <w:p>
      <w:r>
        <w:rPr>
          <w:b w:val="0"/>
          <w:i w:val="0"/>
          <w:sz w:val="22"/>
        </w:rPr>
        <w:t>Represents a query that hasn't been executed yet. EF Core builds an expression tree from your LINQ chain and translates it to SQL when you call ToList, FirstOrDefault, etc.</w:t>
      </w:r>
    </w:p>
    <w:p>
      <w:pPr>
        <w:shd w:val="clear" w:fill="F2F2F2"/>
      </w:pPr>
      <w:r>
        <w:rPr>
          <w:rFonts w:ascii="Consolas" w:hAnsi="Consolas"/>
          <w:color w:val="333333"/>
          <w:sz w:val="18"/>
        </w:rPr>
        <w:t>// IQueryable - filtering happens in SQL</w:t>
        <w:br/>
        <w:t>var query = _db.Users.AsQueryable();</w:t>
        <w:br/>
        <w:t>query = query.Where(u =&gt; u.IsActive);</w:t>
        <w:br/>
        <w:t>var result = await query.ToListAsync();</w:t>
        <w:br/>
        <w:t>// SQL: SELECT * FROM Users WHERE IsActive = 1</w:t>
      </w:r>
    </w:p>
    <w:p>
      <w:r>
        <w:rPr>
          <w:b/>
          <w:i/>
          <w:color w:val="707070"/>
          <w:sz w:val="22"/>
        </w:rPr>
        <w:t>IEnumerable</w:t>
      </w:r>
    </w:p>
    <w:p>
      <w:r>
        <w:rPr>
          <w:b w:val="0"/>
          <w:i w:val="0"/>
          <w:sz w:val="22"/>
        </w:rPr>
        <w:t>Represents data already in memory. Operations happen in C# after the database has returned everything.</w:t>
      </w:r>
    </w:p>
    <w:p>
      <w:pPr>
        <w:shd w:val="clear" w:fill="F2F2F2"/>
      </w:pPr>
      <w:r>
        <w:rPr>
          <w:rFonts w:ascii="Consolas" w:hAnsi="Consolas"/>
          <w:color w:val="333333"/>
          <w:sz w:val="18"/>
        </w:rPr>
        <w:t>// IEnumerable - filtering happens in C# AFTER fetching everything</w:t>
        <w:br/>
        <w:t>var users = await _db.Users.ToListAsync();   // ALL users loaded</w:t>
        <w:br/>
        <w:t>var active = users.Where(u =&gt; u.IsActive);   // C# filter</w:t>
        <w:br/>
        <w:t>// SQL: SELECT * FROM Users  -- millions of rows!</w:t>
      </w:r>
    </w:p>
    <w:p>
      <w:r>
        <w:rPr>
          <w:b/>
          <w:i/>
          <w:color w:val="707070"/>
          <w:sz w:val="22"/>
        </w:rPr>
        <w:t>Rule of thumb</w:t>
      </w:r>
    </w:p>
    <w:p>
      <w:r>
        <w:rPr>
          <w:b w:val="0"/>
          <w:i w:val="0"/>
          <w:sz w:val="22"/>
        </w:rPr>
        <w:t>Keep IQueryable until the last moment. Apply filters, projections, and pagination on the IQueryable. Only call ToListAsync when you actually need the data in memory.</w:t>
      </w:r>
    </w:p>
    <w:p>
      <w:r>
        <w:rPr>
          <w:b/>
          <w:i/>
          <w:color w:val="707070"/>
          <w:sz w:val="22"/>
        </w:rPr>
        <w:t>Common bug</w:t>
      </w:r>
    </w:p>
    <w:p>
      <w:r>
        <w:rPr>
          <w:b w:val="0"/>
          <w:i w:val="0"/>
          <w:sz w:val="22"/>
        </w:rPr>
        <w:t>Method signatures returning IEnumerable&lt;T&gt; when they should return IQueryable&lt;T&gt;. Once you return IEnumerable, callers can't add filters that translate to SQL.</w:t>
      </w:r>
    </w:p>
    <w:p>
      <w:r>
        <w:rPr>
          <w:b/>
          <w:color w:val="0B5CAB"/>
          <w:sz w:val="24"/>
        </w:rPr>
        <w:t>Q9. How do you handle concurrency conflicts in EF Core?</w:t>
      </w:r>
    </w:p>
    <w:p>
      <w:r>
        <w:rPr>
          <w:b/>
          <w:i/>
          <w:color w:val="707070"/>
          <w:sz w:val="22"/>
        </w:rPr>
        <w:t>Answer</w:t>
      </w:r>
    </w:p>
    <w:p>
      <w:r>
        <w:rPr>
          <w:b w:val="0"/>
          <w:i w:val="0"/>
          <w:sz w:val="22"/>
        </w:rPr>
        <w:t>Use optimistic concurrency control with a RowVersion (timestamp) column.</w:t>
      </w:r>
    </w:p>
    <w:p>
      <w:r>
        <w:rPr>
          <w:b/>
          <w:i/>
          <w:color w:val="707070"/>
          <w:sz w:val="22"/>
        </w:rPr>
        <w:t>Setup</w:t>
      </w:r>
    </w:p>
    <w:p>
      <w:pPr>
        <w:shd w:val="clear" w:fill="F2F2F2"/>
      </w:pPr>
      <w:r>
        <w:rPr>
          <w:rFonts w:ascii="Consolas" w:hAnsi="Consolas"/>
          <w:color w:val="333333"/>
          <w:sz w:val="18"/>
        </w:rPr>
        <w:t>public class Watchlist</w:t>
        <w:br/>
        <w:t>{</w:t>
        <w:br/>
        <w:t xml:space="preserve">    public Guid Id { get; set; }</w:t>
        <w:br/>
        <w:t xml:space="preserve">    public string Notes { get; set; }</w:t>
        <w:br/>
        <w:t xml:space="preserve">    [Timestamp]</w:t>
        <w:br/>
        <w:t xml:space="preserve">    public byte[] RowVersion { get; set; }   // EF auto-updates this</w:t>
        <w:br/>
        <w:t>}</w:t>
      </w:r>
    </w:p>
    <w:p>
      <w:r>
        <w:rPr>
          <w:b/>
          <w:i/>
          <w:color w:val="707070"/>
          <w:sz w:val="22"/>
        </w:rPr>
        <w:t>How it works</w:t>
      </w:r>
    </w:p>
    <w:p>
      <w:r>
        <w:rPr>
          <w:b w:val="0"/>
          <w:i w:val="0"/>
          <w:sz w:val="22"/>
        </w:rPr>
        <w:t>Every UPDATE includes a WHERE clause checking RowVersion matches the value you originally read. If another transaction modified the row in between, your UPDATE affects 0 rows. EF detects this and throws DbUpdateConcurrencyException.</w:t>
      </w:r>
    </w:p>
    <w:p>
      <w:r>
        <w:rPr>
          <w:b/>
          <w:i/>
          <w:color w:val="707070"/>
          <w:sz w:val="22"/>
        </w:rPr>
        <w:t>Handling the exception</w:t>
      </w:r>
    </w:p>
    <w:p>
      <w:pPr>
        <w:shd w:val="clear" w:fill="F2F2F2"/>
      </w:pPr>
      <w:r>
        <w:rPr>
          <w:rFonts w:ascii="Consolas" w:hAnsi="Consolas"/>
          <w:color w:val="333333"/>
          <w:sz w:val="18"/>
        </w:rPr>
        <w:t>try {</w:t>
        <w:br/>
        <w:t xml:space="preserve">    await _db.SaveChangesAsync();</w:t>
        <w:br/>
        <w:t>} catch (DbUpdateConcurrencyException ex) {</w:t>
        <w:br/>
        <w:t xml:space="preserve">    var entry = ex.Entries.Single();</w:t>
        <w:br/>
        <w:t xml:space="preserve">    var dbValues = await entry.GetDatabaseValuesAsync();</w:t>
        <w:br/>
        <w:t xml:space="preserve">    // Either: take dbValues (last writer wins reverse), throw to user, or merge</w:t>
        <w:br/>
        <w:t xml:space="preserve">    entry.OriginalValues.SetValues(dbValues);</w:t>
        <w:br/>
        <w:t xml:space="preserve">    await _db.SaveChangesAsync();   // retry with fresh original values</w:t>
        <w:br/>
        <w:t>}</w:t>
      </w:r>
    </w:p>
    <w:p>
      <w:r>
        <w:rPr>
          <w:b/>
          <w:i/>
          <w:color w:val="707070"/>
          <w:sz w:val="22"/>
        </w:rPr>
        <w:t>Pessimistic concurrency</w:t>
      </w:r>
    </w:p>
    <w:p>
      <w:r>
        <w:rPr>
          <w:b w:val="0"/>
          <w:i w:val="0"/>
          <w:sz w:val="22"/>
        </w:rPr>
        <w:t>Lock the row at read time with SELECT ... WITH (UPDLOCK). Heavier; blocks other readers; risk of deadlocks. Use only for hot rows where conflicts are common and retry isn't acceptable.</w:t>
      </w:r>
    </w:p>
    <w:p>
      <w:r>
        <w:rPr>
          <w:b/>
          <w:color w:val="0B5CAB"/>
          <w:sz w:val="24"/>
        </w:rPr>
        <w:t>Q10. What are owned entities and value objects in EF Core?</w:t>
      </w:r>
    </w:p>
    <w:p>
      <w:r>
        <w:rPr>
          <w:b/>
          <w:i/>
          <w:color w:val="707070"/>
          <w:sz w:val="22"/>
        </w:rPr>
        <w:t>Answer</w:t>
      </w:r>
    </w:p>
    <w:p>
      <w:r>
        <w:rPr>
          <w:b w:val="0"/>
          <w:i w:val="0"/>
          <w:sz w:val="22"/>
        </w:rPr>
        <w:t>Owned entities let you embed a complex type as part of another entity's table. Useful for value objects in DDD.</w:t>
      </w:r>
    </w:p>
    <w:p>
      <w:r>
        <w:rPr>
          <w:b/>
          <w:i/>
          <w:color w:val="707070"/>
          <w:sz w:val="22"/>
        </w:rPr>
        <w:t>Example</w:t>
      </w:r>
    </w:p>
    <w:p>
      <w:pPr>
        <w:shd w:val="clear" w:fill="F2F2F2"/>
      </w:pPr>
      <w:r>
        <w:rPr>
          <w:rFonts w:ascii="Consolas" w:hAnsi="Consolas"/>
          <w:color w:val="333333"/>
          <w:sz w:val="18"/>
        </w:rPr>
        <w:t>public class Address  // value object</w:t>
        <w:br/>
        <w:t>{</w:t>
        <w:br/>
        <w:t xml:space="preserve">    public string Street { get; set; }</w:t>
        <w:br/>
        <w:t xml:space="preserve">    public string City { get; set; }</w:t>
        <w:br/>
        <w:t xml:space="preserve">    public string PostalCode { get; set; }</w:t>
        <w:br/>
        <w:t>}</w:t>
        <w:br/>
        <w:br/>
        <w:t>public class User</w:t>
        <w:br/>
        <w:t>{</w:t>
        <w:br/>
        <w:t xml:space="preserve">    public Guid Id { get; set; }</w:t>
        <w:br/>
        <w:t xml:space="preserve">    public Address HomeAddress { get; set; }   // owned</w:t>
        <w:br/>
        <w:t xml:space="preserve">    public Address ShippingAddress { get; set; }   // owned</w:t>
        <w:br/>
        <w:t>}</w:t>
        <w:br/>
        <w:br/>
        <w:t>// Configuration</w:t>
        <w:br/>
        <w:t>modelBuilder.Entity&lt;User&gt;(b =&gt; {</w:t>
        <w:br/>
        <w:t xml:space="preserve">    b.OwnsOne(u =&gt; u.HomeAddress);</w:t>
        <w:br/>
        <w:t xml:space="preserve">    b.OwnsOne(u =&gt; u.ShippingAddress);</w:t>
        <w:br/>
        <w:t>});</w:t>
      </w:r>
    </w:p>
    <w:p>
      <w:r>
        <w:rPr>
          <w:b w:val="0"/>
          <w:i w:val="0"/>
          <w:sz w:val="22"/>
        </w:rPr>
        <w:t>Result: one Users table with columns HomeAddress_Street, HomeAddress_City, ShippingAddress_Street, etc. Address has no separate table or primary key. It's just a complex column group.</w:t>
      </w:r>
    </w:p>
    <w:p>
      <w:r>
        <w:rPr>
          <w:b/>
          <w:i/>
          <w:color w:val="707070"/>
          <w:sz w:val="22"/>
        </w:rPr>
        <w:t>Why useful</w:t>
      </w:r>
    </w:p>
    <w:p>
      <w:r>
        <w:rPr>
          <w:b w:val="0"/>
          <w:i w:val="0"/>
          <w:sz w:val="22"/>
        </w:rPr>
        <w:t>Address is conceptually a value object — defined by its values, not by an identity. Treating it as a separate entity with its own ID would be overkill. Owned entities give you the DDD modeling without the relational overhead.</w:t>
      </w:r>
    </w:p>
    <w:p>
      <w:r>
        <w:rPr>
          <w:b/>
          <w:color w:val="0B5CAB"/>
          <w:sz w:val="24"/>
        </w:rPr>
        <w:t>Q11. How do you write a transaction across multiple SaveChanges calls?</w:t>
      </w:r>
    </w:p>
    <w:p>
      <w:r>
        <w:rPr>
          <w:b/>
          <w:i/>
          <w:color w:val="707070"/>
          <w:sz w:val="22"/>
        </w:rPr>
        <w:t>Answer</w:t>
      </w:r>
    </w:p>
    <w:p>
      <w:r>
        <w:rPr>
          <w:b w:val="0"/>
          <w:i w:val="0"/>
          <w:sz w:val="22"/>
        </w:rPr>
        <w:t>Use IDbContextTransaction explicitly.</w:t>
      </w:r>
    </w:p>
    <w:p>
      <w:pPr>
        <w:shd w:val="clear" w:fill="F2F2F2"/>
      </w:pPr>
      <w:r>
        <w:rPr>
          <w:rFonts w:ascii="Consolas" w:hAnsi="Consolas"/>
          <w:color w:val="333333"/>
          <w:sz w:val="18"/>
        </w:rPr>
        <w:t>using var transaction = await _db.Database.BeginTransactionAsync();</w:t>
        <w:br/>
        <w:t>try</w:t>
        <w:br/>
        <w:t>{</w:t>
        <w:br/>
        <w:t xml:space="preserve">    _db.Users.Add(user);</w:t>
        <w:br/>
        <w:t xml:space="preserve">    await _db.SaveChangesAsync();</w:t>
        <w:br/>
        <w:br/>
        <w:t xml:space="preserve">    _db.AuditLogs.Add(new AuditLog { UserId = user.Id, Action = "Created" });</w:t>
        <w:br/>
        <w:t xml:space="preserve">    await _db.SaveChangesAsync();</w:t>
        <w:br/>
        <w:br/>
        <w:t xml:space="preserve">    await transaction.CommitAsync();</w:t>
        <w:br/>
        <w:t>}</w:t>
        <w:br/>
        <w:t>catch</w:t>
        <w:br/>
        <w:t>{</w:t>
        <w:br/>
        <w:t xml:space="preserve">    await transaction.RollbackAsync();</w:t>
        <w:br/>
        <w:t xml:space="preserve">    throw;</w:t>
        <w:br/>
        <w:t>}</w:t>
      </w:r>
    </w:p>
    <w:p>
      <w:r>
        <w:rPr>
          <w:b/>
          <w:i/>
          <w:color w:val="707070"/>
          <w:sz w:val="22"/>
        </w:rPr>
        <w:t>When to use</w:t>
      </w:r>
    </w:p>
    <w:p>
      <w:r>
        <w:rPr>
          <w:b w:val="0"/>
          <w:i w:val="0"/>
          <w:sz w:val="22"/>
        </w:rPr>
        <w:t>When two SaveChanges calls must succeed or fail together. For a single SaveChanges, EF wraps it in an implicit transaction automatically — don't add an explicit one.</w:t>
      </w:r>
    </w:p>
    <w:p>
      <w:r>
        <w:rPr>
          <w:b/>
          <w:i/>
          <w:color w:val="707070"/>
          <w:sz w:val="22"/>
        </w:rPr>
        <w:t>Cross-DbContext transactions</w:t>
      </w:r>
    </w:p>
    <w:p>
      <w:r>
        <w:rPr>
          <w:b w:val="0"/>
          <w:i w:val="0"/>
          <w:sz w:val="22"/>
        </w:rPr>
        <w:t>If two different DbContexts must share a transaction, share the same DbConnection or use System.Transactions.TransactionScope. The latter requires MSDTC (Microsoft Distributed Transaction Coordinator), which is a deployment headache. Prefer keeping related work in one DbContext.</w:t>
      </w:r>
    </w:p>
    <w:p>
      <w:r>
        <w:rPr>
          <w:b/>
          <w:color w:val="0B5CAB"/>
          <w:sz w:val="24"/>
        </w:rPr>
        <w:t>Q12. What are the alternatives to EF Core in the .NET ecosystem?</w:t>
      </w:r>
    </w:p>
    <w:p>
      <w:r>
        <w:rPr>
          <w:b/>
          <w:i/>
          <w:color w:val="707070"/>
          <w:sz w:val="22"/>
        </w:rPr>
        <w:t>Answer</w:t>
      </w:r>
    </w:p>
    <w:p>
      <w:r>
        <w:rPr>
          <w:b/>
          <w:i/>
          <w:color w:val="707070"/>
          <w:sz w:val="22"/>
        </w:rPr>
        <w:t>Dapper</w:t>
      </w:r>
    </w:p>
    <w:p>
      <w:r>
        <w:rPr>
          <w:b w:val="0"/>
          <w:i w:val="0"/>
          <w:sz w:val="22"/>
        </w:rPr>
        <w:t>Micro-ORM by Stack Overflow. You write SQL; Dapper handles parameter binding and result mapping. 5-10x faster than EF for read-heavy workloads. No change tracker, no migrations. Great for reporting queries or hot paths in EF-based apps.</w:t>
      </w:r>
    </w:p>
    <w:p>
      <w:r>
        <w:rPr>
          <w:b/>
          <w:i/>
          <w:color w:val="707070"/>
          <w:sz w:val="22"/>
        </w:rPr>
        <w:t>RepoDb</w:t>
      </w:r>
    </w:p>
    <w:p>
      <w:r>
        <w:rPr>
          <w:b w:val="0"/>
          <w:i w:val="0"/>
          <w:sz w:val="22"/>
        </w:rPr>
        <w:t>Hybrid micro-ORM. Has Dapper-like raw SQL plus a fluent CRUD API. Good middle ground.</w:t>
      </w:r>
    </w:p>
    <w:p>
      <w:r>
        <w:rPr>
          <w:b/>
          <w:i/>
          <w:color w:val="707070"/>
          <w:sz w:val="22"/>
        </w:rPr>
        <w:t>NHibernate</w:t>
      </w:r>
    </w:p>
    <w:p>
      <w:r>
        <w:rPr>
          <w:b w:val="0"/>
          <w:i w:val="0"/>
          <w:sz w:val="22"/>
        </w:rPr>
        <w:t>Mature ORM ported from Hibernate (Java). More features than EF Core (better lazy-loading proxies, second-level cache built in). Less Microsoft tooling support, smaller community now.</w:t>
      </w:r>
    </w:p>
    <w:p>
      <w:r>
        <w:rPr>
          <w:b/>
          <w:i/>
          <w:color w:val="707070"/>
          <w:sz w:val="22"/>
        </w:rPr>
        <w:t>LinqToDB</w:t>
      </w:r>
    </w:p>
    <w:p>
      <w:r>
        <w:rPr>
          <w:b w:val="0"/>
          <w:i w:val="0"/>
          <w:sz w:val="22"/>
        </w:rPr>
        <w:t>Type-safe SQL with LINQ but no change tracker. Faster than EF, more SQL-shaped than Dapper. Niche but loved by users.</w:t>
      </w:r>
    </w:p>
    <w:p>
      <w:r>
        <w:rPr>
          <w:b/>
          <w:i/>
          <w:color w:val="707070"/>
          <w:sz w:val="22"/>
        </w:rPr>
        <w:t>Raw ADO.NET</w:t>
      </w:r>
    </w:p>
    <w:p>
      <w:r>
        <w:rPr>
          <w:b w:val="0"/>
          <w:i w:val="0"/>
          <w:sz w:val="22"/>
        </w:rPr>
        <w:t>SqlConnection, SqlCommand, SqlDataReader. Maximum control, maximum boilerplate. Use only when you need extreme performance or unusual database features.</w:t>
      </w:r>
    </w:p>
    <w:p>
      <w:r>
        <w:rPr>
          <w:b/>
          <w:i/>
          <w:color w:val="707070"/>
          <w:sz w:val="22"/>
        </w:rPr>
        <w:t>Hybrid recommendation</w:t>
      </w:r>
    </w:p>
    <w:p>
      <w:r>
        <w:rPr>
          <w:b w:val="0"/>
          <w:i w:val="0"/>
          <w:sz w:val="22"/>
        </w:rPr>
        <w:t>Use EF Core for 90% of CRUD work. Use Dapper for read-heavy analytics endpoints, complex reports, or hot paths under load. They coexist happily — both share the same SqlConnection.</w:t>
      </w:r>
    </w:p>
    <w:p>
      <w:r>
        <w:br w:type="page"/>
      </w:r>
    </w:p>
    <w:p>
      <w:pPr>
        <w:pStyle w:val="Heading1"/>
      </w:pPr>
      <w:r>
        <w:rPr>
          <w:color w:val="1F3A5F"/>
        </w:rPr>
        <w:t>4. Database Migrations</w:t>
      </w:r>
    </w:p>
    <w:p>
      <w:r>
        <w:rPr>
          <w:b/>
          <w:color w:val="0B5CAB"/>
          <w:sz w:val="24"/>
        </w:rPr>
        <w:t>Q1. What are EF Core migrations and why use them?</w:t>
      </w:r>
    </w:p>
    <w:p>
      <w:r>
        <w:rPr>
          <w:b/>
          <w:i/>
          <w:color w:val="707070"/>
          <w:sz w:val="22"/>
        </w:rPr>
        <w:t>Answer</w:t>
      </w:r>
    </w:p>
    <w:p>
      <w:r>
        <w:rPr>
          <w:b w:val="0"/>
          <w:i w:val="0"/>
          <w:sz w:val="22"/>
        </w:rPr>
        <w:t>Migrations are versioned C# files that describe schema changes. Each migration has Up() to apply changes and Down() to revert them. They're checked into Git, reviewed in PRs, and applied automatically by CI/CD.</w:t>
      </w:r>
    </w:p>
    <w:p>
      <w:r>
        <w:rPr>
          <w:b/>
          <w:i/>
          <w:color w:val="707070"/>
          <w:sz w:val="22"/>
        </w:rPr>
        <w:t>Why</w:t>
      </w:r>
    </w:p>
    <w:p>
      <w:pPr>
        <w:pStyle w:val="ListBullet"/>
      </w:pPr>
      <w:r>
        <w:rPr>
          <w:sz w:val="22"/>
        </w:rPr>
        <w:t>Reproducibility: every developer's DB looks identical.</w:t>
      </w:r>
    </w:p>
    <w:p>
      <w:pPr>
        <w:pStyle w:val="ListBullet"/>
      </w:pPr>
      <w:r>
        <w:rPr>
          <w:sz w:val="22"/>
        </w:rPr>
        <w:t>Reviewability: schema changes go through code review like any other change.</w:t>
      </w:r>
    </w:p>
    <w:p>
      <w:pPr>
        <w:pStyle w:val="ListBullet"/>
      </w:pPr>
      <w:r>
        <w:rPr>
          <w:sz w:val="22"/>
        </w:rPr>
        <w:t>Reversibility: rollback is deterministic via Down().</w:t>
      </w:r>
    </w:p>
    <w:p>
      <w:pPr>
        <w:pStyle w:val="ListBullet"/>
      </w:pPr>
      <w:r>
        <w:rPr>
          <w:sz w:val="22"/>
        </w:rPr>
        <w:t>Auditability: Git history shows who changed what schema and when.</w:t>
      </w:r>
    </w:p>
    <w:p>
      <w:r>
        <w:rPr>
          <w:b/>
          <w:i/>
          <w:color w:val="707070"/>
          <w:sz w:val="22"/>
        </w:rPr>
        <w:t>Without migrations</w:t>
      </w:r>
    </w:p>
    <w:p>
      <w:r>
        <w:rPr>
          <w:b w:val="0"/>
          <w:i w:val="0"/>
          <w:sz w:val="22"/>
        </w:rPr>
        <w:t>Schema drift: dev DB looks different from staging looks different from prod. Bugs that only repro in one environment. DBAs running scripts no one remembers. Painful onboarding.</w:t>
      </w:r>
    </w:p>
    <w:p>
      <w:r>
        <w:rPr>
          <w:b/>
          <w:color w:val="0B5CAB"/>
          <w:sz w:val="24"/>
        </w:rPr>
        <w:t>Q2. Walk me through what dotnet ef migrations add does.</w:t>
      </w:r>
    </w:p>
    <w:p>
      <w:r>
        <w:rPr>
          <w:b/>
          <w:i/>
          <w:color w:val="707070"/>
          <w:sz w:val="22"/>
        </w:rPr>
        <w:t>Answer</w:t>
      </w:r>
    </w:p>
    <w:p>
      <w:r>
        <w:rPr>
          <w:b w:val="0"/>
          <w:i w:val="0"/>
          <w:sz w:val="22"/>
        </w:rPr>
        <w:t>Step by step:</w:t>
      </w:r>
    </w:p>
    <w:p>
      <w:r>
        <w:rPr>
          <w:b w:val="0"/>
          <w:i w:val="0"/>
          <w:sz w:val="22"/>
        </w:rPr>
        <w:t>1. EF builds your code model from the DbContext OnModelCreating + entity classes.</w:t>
      </w:r>
    </w:p>
    <w:p>
      <w:r>
        <w:rPr>
          <w:b w:val="0"/>
          <w:i w:val="0"/>
          <w:sz w:val="22"/>
        </w:rPr>
        <w:t>2. EF reads ModelSnapshot.cs (the recorded state of the previous model).</w:t>
      </w:r>
    </w:p>
    <w:p>
      <w:r>
        <w:rPr>
          <w:b w:val="0"/>
          <w:i w:val="0"/>
          <w:sz w:val="22"/>
        </w:rPr>
        <w:t>3. EF diffs the two — what's added, removed, or changed.</w:t>
      </w:r>
    </w:p>
    <w:p>
      <w:r>
        <w:rPr>
          <w:b w:val="0"/>
          <w:i w:val="0"/>
          <w:sz w:val="22"/>
        </w:rPr>
        <w:t>4. EF generates a new migration class with Up() (applies the diff) and Down() (reverts it).</w:t>
      </w:r>
    </w:p>
    <w:p>
      <w:r>
        <w:rPr>
          <w:b w:val="0"/>
          <w:i w:val="0"/>
          <w:sz w:val="22"/>
        </w:rPr>
        <w:t>5. EF updates ModelSnapshot.cs to reflect the new current state.</w:t>
      </w:r>
    </w:p>
    <w:p>
      <w:r>
        <w:rPr>
          <w:b/>
          <w:i/>
          <w:color w:val="707070"/>
          <w:sz w:val="22"/>
        </w:rPr>
        <w:t>Important</w:t>
      </w:r>
    </w:p>
    <w:p>
      <w:r>
        <w:rPr>
          <w:b w:val="0"/>
          <w:i w:val="0"/>
          <w:sz w:val="22"/>
        </w:rPr>
        <w:t>dotnet ef migrations add does NOT touch the database. It only generates files. To apply, run dotnet ef database update.</w:t>
      </w:r>
    </w:p>
    <w:p>
      <w:r>
        <w:rPr>
          <w:b/>
          <w:i/>
          <w:color w:val="707070"/>
          <w:sz w:val="22"/>
        </w:rPr>
        <w:t>Why separation matters</w:t>
      </w:r>
    </w:p>
    <w:p>
      <w:r>
        <w:rPr>
          <w:b w:val="0"/>
          <w:i w:val="0"/>
          <w:sz w:val="22"/>
        </w:rPr>
        <w:t>You can review the generated migration before applying it. If EF generated bad SQL (e.g., dropping a column you didn't intend), you fix it manually before applying.</w:t>
      </w:r>
    </w:p>
    <w:p>
      <w:r>
        <w:rPr>
          <w:b/>
          <w:color w:val="0B5CAB"/>
          <w:sz w:val="24"/>
        </w:rPr>
        <w:t>Q3. What's ModelSnapshot.cs and should you commit it?</w:t>
      </w:r>
    </w:p>
    <w:p>
      <w:r>
        <w:rPr>
          <w:b/>
          <w:i/>
          <w:color w:val="707070"/>
          <w:sz w:val="22"/>
        </w:rPr>
        <w:t>Answer</w:t>
      </w:r>
    </w:p>
    <w:p>
      <w:r>
        <w:rPr>
          <w:b w:val="0"/>
          <w:i w:val="0"/>
          <w:sz w:val="22"/>
        </w:rPr>
        <w:t>Yes — always commit it. ModelSnapshot.cs is EF's memory of the current model state. The next migration diffs against it.</w:t>
      </w:r>
    </w:p>
    <w:p>
      <w:r>
        <w:rPr>
          <w:b/>
          <w:i/>
          <w:color w:val="707070"/>
          <w:sz w:val="22"/>
        </w:rPr>
        <w:t>What goes wrong if you delete it</w:t>
      </w:r>
    </w:p>
    <w:p>
      <w:r>
        <w:rPr>
          <w:b w:val="0"/>
          <w:i w:val="0"/>
          <w:sz w:val="22"/>
        </w:rPr>
        <w:t>EF thinks you're starting fresh. Your next dotnet ef migrations add will generate a migration that recreates every table — even tables that already exist in production. Running that migration would either fail (tables exist) or destroy data.</w:t>
      </w:r>
    </w:p>
    <w:p>
      <w:r>
        <w:rPr>
          <w:b/>
          <w:i/>
          <w:color w:val="707070"/>
          <w:sz w:val="22"/>
        </w:rPr>
        <w:t>Merge conflicts</w:t>
      </w:r>
    </w:p>
    <w:p>
      <w:r>
        <w:rPr>
          <w:b w:val="0"/>
          <w:i w:val="0"/>
          <w:sz w:val="22"/>
        </w:rPr>
        <w:t>Two devs creating migrations on parallel branches will both modify ModelSnapshot.cs. Conflicts are common. Resolution: regenerate the snapshot by re-applying migrations in order. Use git rebase carefully when merging branches with new migrations.</w:t>
      </w:r>
    </w:p>
    <w:p>
      <w:r>
        <w:rPr>
          <w:b/>
          <w:color w:val="0B5CAB"/>
          <w:sz w:val="24"/>
        </w:rPr>
        <w:t>Q4. How do you handle a breaking schema change in production without downtime?</w:t>
      </w:r>
    </w:p>
    <w:p>
      <w:r>
        <w:rPr>
          <w:b/>
          <w:i/>
          <w:color w:val="707070"/>
          <w:sz w:val="22"/>
        </w:rPr>
        <w:t>Answer</w:t>
      </w:r>
    </w:p>
    <w:p>
      <w:r>
        <w:rPr>
          <w:b w:val="0"/>
          <w:i w:val="0"/>
          <w:sz w:val="22"/>
        </w:rPr>
        <w:t>Use the expand-contract pattern (also called parallel change). Three deploys.</w:t>
      </w:r>
    </w:p>
    <w:p>
      <w:r>
        <w:rPr>
          <w:b/>
          <w:i/>
          <w:color w:val="707070"/>
          <w:sz w:val="22"/>
        </w:rPr>
        <w:t>Example: rename column FullName to DisplayName</w:t>
      </w:r>
    </w:p>
    <w:p>
      <w:r>
        <w:rPr>
          <w:b w:val="0"/>
          <w:i w:val="0"/>
          <w:sz w:val="22"/>
        </w:rPr>
        <w:t>Deploy 1 (Expand): Add new column DisplayName. App writes to BOTH FullName and DisplayName, reads from FullName.</w:t>
      </w:r>
    </w:p>
    <w:p>
      <w:r>
        <w:rPr>
          <w:b w:val="0"/>
          <w:i w:val="0"/>
          <w:sz w:val="22"/>
        </w:rPr>
        <w:t>Deploy 2 (Migrate): Backfill DisplayName from FullName for existing rows (background job or one-shot script). App now reads from DisplayName, writes to both.</w:t>
      </w:r>
    </w:p>
    <w:p>
      <w:r>
        <w:rPr>
          <w:b w:val="0"/>
          <w:i w:val="0"/>
          <w:sz w:val="22"/>
        </w:rPr>
        <w:t>Deploy 3 (Contract): App writes only to DisplayName. Migration drops the FullName column.</w:t>
      </w:r>
    </w:p>
    <w:p>
      <w:r>
        <w:rPr>
          <w:b/>
          <w:i/>
          <w:color w:val="707070"/>
          <w:sz w:val="22"/>
        </w:rPr>
        <w:t>Why three deploys</w:t>
      </w:r>
    </w:p>
    <w:p>
      <w:r>
        <w:rPr>
          <w:b w:val="0"/>
          <w:i w:val="0"/>
          <w:sz w:val="22"/>
        </w:rPr>
        <w:t>At every step, the app is fully functional with the current DB state. No deploy requires a coordinated DB change. Rollback is safe because the previous app version still works against the current DB.</w:t>
      </w:r>
    </w:p>
    <w:p>
      <w:r>
        <w:rPr>
          <w:b/>
          <w:i/>
          <w:color w:val="707070"/>
          <w:sz w:val="22"/>
        </w:rPr>
        <w:t>What you must never do</w:t>
      </w:r>
    </w:p>
    <w:p>
      <w:r>
        <w:rPr>
          <w:b w:val="0"/>
          <w:i w:val="0"/>
          <w:sz w:val="22"/>
        </w:rPr>
        <w:t>Drop or rename a column in the same deploy where the app stops using it. The two operations aren't atomic across the fleet — old app instances will hit the new schema during deploy and crash.</w:t>
      </w:r>
    </w:p>
    <w:p>
      <w:r>
        <w:rPr>
          <w:b/>
          <w:color w:val="0B5CAB"/>
          <w:sz w:val="24"/>
        </w:rPr>
        <w:t>Q5. How do you roll back a migration?</w:t>
      </w:r>
    </w:p>
    <w:p>
      <w:r>
        <w:rPr>
          <w:b/>
          <w:i/>
          <w:color w:val="707070"/>
          <w:sz w:val="22"/>
        </w:rPr>
        <w:t>Answer</w:t>
      </w:r>
    </w:p>
    <w:p>
      <w:r>
        <w:rPr>
          <w:b/>
          <w:i/>
          <w:color w:val="707070"/>
          <w:sz w:val="22"/>
        </w:rPr>
        <w:t>Two ways</w:t>
      </w:r>
    </w:p>
    <w:p>
      <w:r>
        <w:rPr>
          <w:b w:val="0"/>
          <w:i w:val="0"/>
          <w:sz w:val="22"/>
        </w:rPr>
        <w:t>1. Revert to a specific migration: dotnet ef database update PreviousMigrationName. EF runs Down() methods of all migrations newer than that.</w:t>
      </w:r>
    </w:p>
    <w:p>
      <w:r>
        <w:rPr>
          <w:b w:val="0"/>
          <w:i w:val="0"/>
          <w:sz w:val="22"/>
        </w:rPr>
        <w:t>2. Roll forward with a fix: write a new migration that undoes the broken one. Generally preferred in production.</w:t>
      </w:r>
    </w:p>
    <w:p>
      <w:r>
        <w:rPr>
          <w:b/>
          <w:i/>
          <w:color w:val="707070"/>
          <w:sz w:val="22"/>
        </w:rPr>
        <w:t>Why roll forward in production</w:t>
      </w:r>
    </w:p>
    <w:p>
      <w:r>
        <w:rPr>
          <w:b w:val="0"/>
          <w:i w:val="0"/>
          <w:sz w:val="22"/>
        </w:rPr>
        <w:t>Down() can lose data — dropping a column we just added means losing the data we wrote to it. A new corrective migration is auditable in Git: you can see exactly what was rolled back, when, and why. Pure Down() rollback erases the history.</w:t>
      </w:r>
    </w:p>
    <w:p>
      <w:r>
        <w:rPr>
          <w:b/>
          <w:i/>
          <w:color w:val="707070"/>
          <w:sz w:val="22"/>
        </w:rPr>
        <w:t>Pre-deploy checklist</w:t>
      </w:r>
    </w:p>
    <w:p>
      <w:pPr>
        <w:pStyle w:val="ListBullet"/>
      </w:pPr>
      <w:r>
        <w:rPr>
          <w:sz w:val="22"/>
        </w:rPr>
        <w:t>Test the migration against a copy of production data</w:t>
      </w:r>
    </w:p>
    <w:p>
      <w:pPr>
        <w:pStyle w:val="ListBullet"/>
      </w:pPr>
      <w:r>
        <w:rPr>
          <w:sz w:val="22"/>
        </w:rPr>
        <w:t>Test the Down() in case rollback is needed</w:t>
      </w:r>
    </w:p>
    <w:p>
      <w:pPr>
        <w:pStyle w:val="ListBullet"/>
      </w:pPr>
      <w:r>
        <w:rPr>
          <w:sz w:val="22"/>
        </w:rPr>
        <w:t>Have a rollback plan documented BEFORE deploying</w:t>
      </w:r>
    </w:p>
    <w:p>
      <w:pPr>
        <w:pStyle w:val="ListBullet"/>
      </w:pPr>
      <w:r>
        <w:rPr>
          <w:sz w:val="22"/>
        </w:rPr>
        <w:t>Take a backup right before applying</w:t>
      </w:r>
    </w:p>
    <w:p>
      <w:r>
        <w:rPr>
          <w:b/>
          <w:color w:val="0B5CAB"/>
          <w:sz w:val="24"/>
        </w:rPr>
        <w:t>Q6. How do you apply migrations in CI/CD?</w:t>
      </w:r>
    </w:p>
    <w:p>
      <w:r>
        <w:rPr>
          <w:b/>
          <w:i/>
          <w:color w:val="707070"/>
          <w:sz w:val="22"/>
        </w:rPr>
        <w:t>Answer</w:t>
      </w:r>
    </w:p>
    <w:p>
      <w:r>
        <w:rPr>
          <w:b w:val="0"/>
          <w:i w:val="0"/>
          <w:sz w:val="22"/>
        </w:rPr>
        <w:t>Three patterns, each with trade-offs.</w:t>
      </w:r>
    </w:p>
    <w:p>
      <w:r>
        <w:rPr>
          <w:b/>
          <w:i/>
          <w:color w:val="707070"/>
          <w:sz w:val="22"/>
        </w:rPr>
        <w:t>Pattern 1: Migrate at app startup</w:t>
      </w:r>
    </w:p>
    <w:p>
      <w:pPr>
        <w:shd w:val="clear" w:fill="F2F2F2"/>
      </w:pPr>
      <w:r>
        <w:rPr>
          <w:rFonts w:ascii="Consolas" w:hAnsi="Consolas"/>
          <w:color w:val="333333"/>
          <w:sz w:val="18"/>
        </w:rPr>
        <w:t>// Program.cs</w:t>
        <w:br/>
        <w:t>using (var scope = app.Services.CreateScope())</w:t>
        <w:br/>
        <w:t>{</w:t>
        <w:br/>
        <w:t xml:space="preserve">    var db = scope.ServiceProvider.GetRequiredService&lt;AppDbContext&gt;();</w:t>
        <w:br/>
        <w:t xml:space="preserve">    await db.Database.MigrateAsync();</w:t>
        <w:br/>
        <w:t>}</w:t>
      </w:r>
    </w:p>
    <w:p>
      <w:r>
        <w:rPr>
          <w:b w:val="0"/>
          <w:i w:val="0"/>
          <w:sz w:val="22"/>
        </w:rPr>
        <w:t>Pros: simple, no extra deploy step. Cons: app instances race to migrate. Long migrations make startup slow. Risky for prod (rollback is harder if migration fails mid-deploy).</w:t>
      </w:r>
    </w:p>
    <w:p>
      <w:r>
        <w:rPr>
          <w:b/>
          <w:i/>
          <w:color w:val="707070"/>
          <w:sz w:val="22"/>
        </w:rPr>
        <w:t>Pattern 2: Separate migration step in CI/CD</w:t>
      </w:r>
    </w:p>
    <w:p>
      <w:r>
        <w:rPr>
          <w:b w:val="0"/>
          <w:i w:val="0"/>
          <w:sz w:val="22"/>
        </w:rPr>
        <w:t>Run dotnet ef database update as a deploy stage before the app rolls out. Pros: explicit, atomic, testable. Cons: needs the migration tooling installed in the pipeline.</w:t>
      </w:r>
    </w:p>
    <w:p>
      <w:r>
        <w:rPr>
          <w:b/>
          <w:i/>
          <w:color w:val="707070"/>
          <w:sz w:val="22"/>
        </w:rPr>
        <w:t>Pattern 3: SQL scripts generated from migrations</w:t>
      </w:r>
    </w:p>
    <w:p>
      <w:pPr>
        <w:shd w:val="clear" w:fill="F2F2F2"/>
      </w:pPr>
      <w:r>
        <w:rPr>
          <w:rFonts w:ascii="Consolas" w:hAnsi="Consolas"/>
          <w:color w:val="333333"/>
          <w:sz w:val="18"/>
        </w:rPr>
        <w:t>dotnet ef migrations script PreviousMigration LatestMigration -o migration.sql</w:t>
      </w:r>
    </w:p>
    <w:p>
      <w:r>
        <w:rPr>
          <w:b w:val="0"/>
          <w:i w:val="0"/>
          <w:sz w:val="22"/>
        </w:rPr>
        <w:t>Generates a SQL file you can review, version, and apply with sqlcmd or DACPAC. Best for regulated industries where every prod SQL change must be auditable.</w:t>
      </w:r>
    </w:p>
    <w:p>
      <w:r>
        <w:rPr>
          <w:b/>
          <w:i/>
          <w:color w:val="707070"/>
          <w:sz w:val="22"/>
        </w:rPr>
        <w:t>Recommendation</w:t>
      </w:r>
    </w:p>
    <w:p>
      <w:r>
        <w:rPr>
          <w:b w:val="0"/>
          <w:i w:val="0"/>
          <w:sz w:val="22"/>
        </w:rPr>
        <w:t>Pattern 2 for most teams. Pattern 3 for finance/healthcare. Pattern 1 only for early-stage products or internal tools.</w:t>
      </w:r>
    </w:p>
    <w:p>
      <w:r>
        <w:rPr>
          <w:b/>
          <w:color w:val="0B5CAB"/>
          <w:sz w:val="24"/>
        </w:rPr>
        <w:t>Q7. Scenario: A developer deletes a migration file because they didn't like it. What's the fix?</w:t>
      </w:r>
    </w:p>
    <w:p>
      <w:r>
        <w:rPr>
          <w:b/>
          <w:i/>
          <w:color w:val="707070"/>
          <w:sz w:val="22"/>
        </w:rPr>
        <w:t>Answer</w:t>
      </w:r>
    </w:p>
    <w:p>
      <w:r>
        <w:rPr>
          <w:b w:val="0"/>
          <w:i w:val="0"/>
          <w:sz w:val="22"/>
        </w:rPr>
        <w:t>First diagnose: was the migration applied to any database (dev, staging, prod)?</w:t>
      </w:r>
    </w:p>
    <w:p>
      <w:r>
        <w:rPr>
          <w:b/>
          <w:i/>
          <w:color w:val="707070"/>
          <w:sz w:val="22"/>
        </w:rPr>
        <w:t>Case A: Never applied anywhere</w:t>
      </w:r>
    </w:p>
    <w:p>
      <w:r>
        <w:rPr>
          <w:b w:val="0"/>
          <w:i w:val="0"/>
          <w:sz w:val="22"/>
        </w:rPr>
        <w:t>Easy. They can delete the file and ModelSnapshot.cs will be regenerated by the next dotnet ef migrations add.</w:t>
      </w:r>
    </w:p>
    <w:p>
      <w:r>
        <w:rPr>
          <w:b/>
          <w:i/>
          <w:color w:val="707070"/>
          <w:sz w:val="22"/>
        </w:rPr>
        <w:t>Case B: Applied locally but not committed</w:t>
      </w:r>
    </w:p>
    <w:p>
      <w:r>
        <w:rPr>
          <w:b w:val="0"/>
          <w:i w:val="0"/>
          <w:sz w:val="22"/>
        </w:rPr>
        <w:t>Run dotnet ef database update PreviousMigrationName to roll their local DB back, then delete the migration file.</w:t>
      </w:r>
    </w:p>
    <w:p>
      <w:r>
        <w:rPr>
          <w:b/>
          <w:i/>
          <w:color w:val="707070"/>
          <w:sz w:val="22"/>
        </w:rPr>
        <w:t>Case C: Already deployed to staging or production</w:t>
      </w:r>
    </w:p>
    <w:p>
      <w:r>
        <w:rPr>
          <w:b w:val="0"/>
          <w:i w:val="0"/>
          <w:sz w:val="22"/>
        </w:rPr>
        <w:t>Disaster. The DB has the migration applied but the code doesn't have the file. The next dotnet ef migrations add will fail because the model snapshot no longer matches the DB. Fix: restore the deleted migration file from Git history (git log --all -- path/to/migration). Never just regenerate; that produces a different MigrationId and breaks the chain.</w:t>
      </w:r>
    </w:p>
    <w:p>
      <w:r>
        <w:rPr>
          <w:b/>
          <w:i/>
          <w:color w:val="707070"/>
          <w:sz w:val="22"/>
        </w:rPr>
        <w:t>Lesson</w:t>
      </w:r>
    </w:p>
    <w:p>
      <w:r>
        <w:rPr>
          <w:b w:val="0"/>
          <w:i w:val="0"/>
          <w:sz w:val="22"/>
        </w:rPr>
        <w:t>Migrations are append-only. Once committed, they're forever. Mistakes are corrected with new migrations, never by editing old ones.</w:t>
      </w:r>
    </w:p>
    <w:p>
      <w:r>
        <w:rPr>
          <w:b/>
          <w:color w:val="0B5CAB"/>
          <w:sz w:val="24"/>
        </w:rPr>
        <w:t>Q8. What's the difference between EnsureCreated and Migrate?</w:t>
      </w:r>
    </w:p>
    <w:p>
      <w:r>
        <w:rPr>
          <w:b/>
          <w:i/>
          <w:color w:val="707070"/>
          <w:sz w:val="22"/>
        </w:rPr>
        <w:t>Answer</w:t>
      </w:r>
    </w:p>
    <w:p>
      <w:r>
        <w:rPr>
          <w:b/>
          <w:i/>
          <w:color w:val="707070"/>
          <w:sz w:val="22"/>
        </w:rPr>
        <w:t>EnsureCreated</w:t>
      </w:r>
    </w:p>
    <w:p>
      <w:r>
        <w:rPr>
          <w:b w:val="0"/>
          <w:i w:val="0"/>
          <w:sz w:val="22"/>
        </w:rPr>
        <w:t>Creates the database and schema once based on the current model. Doesn't track history. Doesn't apply migrations. Mostly useful for tests with InMemory or SQLite.</w:t>
      </w:r>
    </w:p>
    <w:p>
      <w:r>
        <w:rPr>
          <w:b/>
          <w:i/>
          <w:color w:val="707070"/>
          <w:sz w:val="22"/>
        </w:rPr>
        <w:t>Migrate</w:t>
      </w:r>
    </w:p>
    <w:p>
      <w:r>
        <w:rPr>
          <w:b w:val="0"/>
          <w:i w:val="0"/>
          <w:sz w:val="22"/>
        </w:rPr>
        <w:t>Applies pending migrations to bring the DB up to current. Tracks history in __EFMigrationsHistory table. Production-safe.</w:t>
      </w:r>
    </w:p>
    <w:p>
      <w:r>
        <w:rPr>
          <w:b/>
          <w:i/>
          <w:color w:val="707070"/>
          <w:sz w:val="22"/>
        </w:rPr>
        <w:t>Never mix</w:t>
      </w:r>
    </w:p>
    <w:p>
      <w:r>
        <w:rPr>
          <w:b w:val="0"/>
          <w:i w:val="0"/>
          <w:sz w:val="22"/>
        </w:rPr>
        <w:t>If you call EnsureCreated against a real database that should be migrated, you bypass migration history. Future Migrate calls fail with 'database already exists.' Tests use EnsureCreated; everything else uses Migrate.</w:t>
      </w:r>
    </w:p>
    <w:p>
      <w:r>
        <w:br w:type="page"/>
      </w:r>
    </w:p>
    <w:p>
      <w:pPr>
        <w:pStyle w:val="Heading1"/>
      </w:pPr>
      <w:r>
        <w:rPr>
          <w:color w:val="1F3A5F"/>
        </w:rPr>
        <w:t>5. SQL Server &amp; Azure SQL</w:t>
      </w:r>
    </w:p>
    <w:p>
      <w:r>
        <w:rPr>
          <w:b/>
          <w:color w:val="0B5CAB"/>
          <w:sz w:val="24"/>
        </w:rPr>
        <w:t>Q1. What's the difference between SQL Server, Azure SQL Database, Azure SQL Managed Instance, and SQL Server on Azure VM?</w:t>
      </w:r>
    </w:p>
    <w:p>
      <w:r>
        <w:rPr>
          <w:b/>
          <w:i/>
          <w:color w:val="707070"/>
          <w:sz w:val="22"/>
        </w:rPr>
        <w:t>Answer</w:t>
      </w:r>
    </w:p>
    <w:p>
      <w:r>
        <w:rPr>
          <w:b/>
          <w:i/>
          <w:color w:val="707070"/>
          <w:sz w:val="22"/>
        </w:rPr>
        <w:t>SQL Server (on-premises or Azure VM)</w:t>
      </w:r>
    </w:p>
    <w:p>
      <w:r>
        <w:rPr>
          <w:b w:val="0"/>
          <w:i w:val="0"/>
          <w:sz w:val="22"/>
        </w:rPr>
        <w:t>Full traditional SQL Server. You manage OS, patches, backups, HA. Maximum control, maximum operational burden.</w:t>
      </w:r>
    </w:p>
    <w:p>
      <w:r>
        <w:rPr>
          <w:b/>
          <w:i/>
          <w:color w:val="707070"/>
          <w:sz w:val="22"/>
        </w:rPr>
        <w:t>Azure SQL Database (PaaS)</w:t>
      </w:r>
    </w:p>
    <w:p>
      <w:r>
        <w:rPr>
          <w:b w:val="0"/>
          <w:i w:val="0"/>
          <w:sz w:val="22"/>
        </w:rPr>
        <w:t>Single database as a service. Microsoft manages OS, patches, backups, HA. You only manage the schema and data. ~95% feature compatible with SQL Server. Best for new apps.</w:t>
      </w:r>
    </w:p>
    <w:p>
      <w:r>
        <w:rPr>
          <w:b/>
          <w:i/>
          <w:color w:val="707070"/>
          <w:sz w:val="22"/>
        </w:rPr>
        <w:t>Azure SQL Managed Instance</w:t>
      </w:r>
    </w:p>
    <w:p>
      <w:r>
        <w:rPr>
          <w:b w:val="0"/>
          <w:i w:val="0"/>
          <w:sz w:val="22"/>
        </w:rPr>
        <w:t>Almost full SQL Server feature set (CLR, SQL Agent, cross-DB queries) but managed. Bridge between Azure SQL DB and SQL on VM. For lift-and-shift of complex on-prem databases.</w:t>
      </w:r>
    </w:p>
    <w:p>
      <w:r>
        <w:rPr>
          <w:b/>
          <w:i/>
          <w:color w:val="707070"/>
          <w:sz w:val="22"/>
        </w:rPr>
        <w:t>SQL Server on Azure VM</w:t>
      </w:r>
    </w:p>
    <w:p>
      <w:r>
        <w:rPr>
          <w:b w:val="0"/>
          <w:i w:val="0"/>
          <w:sz w:val="22"/>
        </w:rPr>
        <w:t>VM you provision, install SQL Server on. Full control of OS and SQL config. Use only if you need a feature unsupported in PaaS, or for legacy systems.</w:t>
      </w:r>
    </w:p>
    <w:p>
      <w:r>
        <w:rPr>
          <w:b/>
          <w:i/>
          <w:color w:val="707070"/>
          <w:sz w:val="22"/>
        </w:rPr>
        <w:t>My choice</w:t>
      </w:r>
    </w:p>
    <w:p>
      <w:r>
        <w:rPr>
          <w:b w:val="0"/>
          <w:i w:val="0"/>
          <w:sz w:val="22"/>
        </w:rPr>
        <w:t>Azure SQL Database for StockSenseAI. Lowest ops burden, built-in HA, automatic backups, scale up/down with no code changes. The Basic tier is $5/mo and fits a dev environment perfectly.</w:t>
      </w:r>
    </w:p>
    <w:p>
      <w:r>
        <w:rPr>
          <w:b/>
          <w:color w:val="0B5CAB"/>
          <w:sz w:val="24"/>
        </w:rPr>
        <w:t>Q2. What are the SQL Server isolation levels and which does .NET use by default?</w:t>
      </w:r>
    </w:p>
    <w:p>
      <w:r>
        <w:rPr>
          <w:b/>
          <w:i/>
          <w:color w:val="707070"/>
          <w:sz w:val="22"/>
        </w:rPr>
        <w:t>Answer</w:t>
      </w:r>
    </w:p>
    <w:p>
      <w:r>
        <w:rPr>
          <w:b/>
          <w:i/>
          <w:color w:val="707070"/>
          <w:sz w:val="22"/>
        </w:rPr>
        <w:t>Read Uncommitted</w:t>
      </w:r>
    </w:p>
    <w:p>
      <w:r>
        <w:rPr>
          <w:b w:val="0"/>
          <w:i w:val="0"/>
          <w:sz w:val="22"/>
        </w:rPr>
        <w:t>Reads see uncommitted changes (dirty reads). Fastest, most dangerous. Use for analytics where stale data is OK.</w:t>
      </w:r>
    </w:p>
    <w:p>
      <w:r>
        <w:rPr>
          <w:b/>
          <w:i/>
          <w:color w:val="707070"/>
          <w:sz w:val="22"/>
        </w:rPr>
        <w:t>Read Committed (default)</w:t>
      </w:r>
    </w:p>
    <w:p>
      <w:r>
        <w:rPr>
          <w:b w:val="0"/>
          <w:i w:val="0"/>
          <w:sz w:val="22"/>
        </w:rPr>
        <w:t>Reads only see committed data. SQL Server's default. Can have non-repeatable reads and phantoms.</w:t>
      </w:r>
    </w:p>
    <w:p>
      <w:r>
        <w:rPr>
          <w:b/>
          <w:i/>
          <w:color w:val="707070"/>
          <w:sz w:val="22"/>
        </w:rPr>
        <w:t>Repeatable Read</w:t>
      </w:r>
    </w:p>
    <w:p>
      <w:r>
        <w:rPr>
          <w:b w:val="0"/>
          <w:i w:val="0"/>
          <w:sz w:val="22"/>
        </w:rPr>
        <w:t>Reads see the same data on subsequent reads in the same transaction. Locks rows until commit. Can have phantom reads.</w:t>
      </w:r>
    </w:p>
    <w:p>
      <w:r>
        <w:rPr>
          <w:b/>
          <w:i/>
          <w:color w:val="707070"/>
          <w:sz w:val="22"/>
        </w:rPr>
        <w:t>Serializable</w:t>
      </w:r>
    </w:p>
    <w:p>
      <w:r>
        <w:rPr>
          <w:b w:val="0"/>
          <w:i w:val="0"/>
          <w:sz w:val="22"/>
        </w:rPr>
        <w:t>Strongest. Behaves as if transactions ran sequentially. Locks ranges. Highest correctness, lowest concurrency.</w:t>
      </w:r>
    </w:p>
    <w:p>
      <w:r>
        <w:rPr>
          <w:b/>
          <w:i/>
          <w:color w:val="707070"/>
          <w:sz w:val="22"/>
        </w:rPr>
        <w:t>Snapshot</w:t>
      </w:r>
    </w:p>
    <w:p>
      <w:r>
        <w:rPr>
          <w:b w:val="0"/>
          <w:i w:val="0"/>
          <w:sz w:val="22"/>
        </w:rPr>
        <w:t>Each transaction sees a consistent snapshot from when it started. No locks for reads. Storage cost (tempdb). Recommended for read-heavy workloads.</w:t>
      </w:r>
    </w:p>
    <w:p>
      <w:r>
        <w:rPr>
          <w:b/>
          <w:i/>
          <w:color w:val="707070"/>
          <w:sz w:val="22"/>
        </w:rPr>
        <w:t>EF Core default</w:t>
      </w:r>
    </w:p>
    <w:p>
      <w:r>
        <w:rPr>
          <w:b w:val="0"/>
          <w:i w:val="0"/>
          <w:sz w:val="22"/>
        </w:rPr>
        <w:t>EF doesn't set an isolation level — it uses SQL Server's default (Read Committed). To change, wrap in an explicit transaction with the level you want.</w:t>
      </w:r>
    </w:p>
    <w:p>
      <w:r>
        <w:rPr>
          <w:b/>
          <w:color w:val="0B5CAB"/>
          <w:sz w:val="24"/>
        </w:rPr>
        <w:t>Q3. Clustered vs non-clustered indexes — what's the difference?</w:t>
      </w:r>
    </w:p>
    <w:p>
      <w:r>
        <w:rPr>
          <w:b/>
          <w:i/>
          <w:color w:val="707070"/>
          <w:sz w:val="22"/>
        </w:rPr>
        <w:t>Answer</w:t>
      </w:r>
    </w:p>
    <w:p>
      <w:r>
        <w:rPr>
          <w:b/>
          <w:i/>
          <w:color w:val="707070"/>
          <w:sz w:val="22"/>
        </w:rPr>
        <w:t>Clustered index</w:t>
      </w:r>
    </w:p>
    <w:p>
      <w:r>
        <w:rPr>
          <w:b w:val="0"/>
          <w:i w:val="0"/>
          <w:sz w:val="22"/>
        </w:rPr>
        <w:t>The physical order of rows in the table matches the index. A table can have at most ONE clustered index. Looking up by clustered index is fastest because the row data is right there.</w:t>
      </w:r>
    </w:p>
    <w:p>
      <w:r>
        <w:rPr>
          <w:b w:val="0"/>
          <w:i w:val="0"/>
          <w:sz w:val="22"/>
        </w:rPr>
        <w:t>By default, the primary key becomes the clustered index. For our Users table with Guid Id, that's actually suboptimal — Guid PK on a clustered index causes page splits because Guids are random. Better practice: clustered index on a sequential column (CreatedAt or an int identity), separate non-clustered unique index on Id.</w:t>
      </w:r>
    </w:p>
    <w:p>
      <w:r>
        <w:rPr>
          <w:b/>
          <w:i/>
          <w:color w:val="707070"/>
          <w:sz w:val="22"/>
        </w:rPr>
        <w:t>Non-clustered index</w:t>
      </w:r>
    </w:p>
    <w:p>
      <w:r>
        <w:rPr>
          <w:b w:val="0"/>
          <w:i w:val="0"/>
          <w:sz w:val="22"/>
        </w:rPr>
        <w:t>A separate B-tree pointing back to the row's location. A table can have many. Lookups need two steps: find the index entry, then fetch the row. Use for foreign keys and frequently-filtered columns.</w:t>
      </w:r>
    </w:p>
    <w:p>
      <w:r>
        <w:rPr>
          <w:b/>
          <w:i/>
          <w:color w:val="707070"/>
          <w:sz w:val="22"/>
        </w:rPr>
        <w:t>Covering index</w:t>
      </w:r>
    </w:p>
    <w:p>
      <w:r>
        <w:rPr>
          <w:b w:val="0"/>
          <w:i w:val="0"/>
          <w:sz w:val="22"/>
        </w:rPr>
        <w:t>A non-clustered index that INCLUDES extra columns. The query is satisfied entirely from the index without fetching the row — even faster.</w:t>
      </w:r>
    </w:p>
    <w:p>
      <w:pPr>
        <w:shd w:val="clear" w:fill="F2F2F2"/>
      </w:pPr>
      <w:r>
        <w:rPr>
          <w:rFonts w:ascii="Consolas" w:hAnsi="Consolas"/>
          <w:color w:val="333333"/>
          <w:sz w:val="18"/>
        </w:rPr>
        <w:t>CREATE NONCLUSTERED INDEX IX_Users_Email</w:t>
        <w:br/>
        <w:t xml:space="preserve">    ON Users(Email)</w:t>
        <w:br/>
        <w:t xml:space="preserve">    INCLUDE (FullName, IsActive);</w:t>
      </w:r>
    </w:p>
    <w:p>
      <w:r>
        <w:rPr>
          <w:b/>
          <w:i/>
          <w:color w:val="707070"/>
          <w:sz w:val="22"/>
        </w:rPr>
        <w:t>Index design rules</w:t>
      </w:r>
    </w:p>
    <w:p>
      <w:pPr>
        <w:pStyle w:val="ListBullet"/>
      </w:pPr>
      <w:r>
        <w:rPr>
          <w:sz w:val="22"/>
        </w:rPr>
        <w:t>Don't over-index: every index slows writes.</w:t>
      </w:r>
    </w:p>
    <w:p>
      <w:pPr>
        <w:pStyle w:val="ListBullet"/>
      </w:pPr>
      <w:r>
        <w:rPr>
          <w:sz w:val="22"/>
        </w:rPr>
        <w:t>Index your foreign keys.</w:t>
      </w:r>
    </w:p>
    <w:p>
      <w:pPr>
        <w:pStyle w:val="ListBullet"/>
      </w:pPr>
      <w:r>
        <w:rPr>
          <w:sz w:val="22"/>
        </w:rPr>
        <w:t>Composite indexes have column order matter — leftmost prefix wins.</w:t>
      </w:r>
    </w:p>
    <w:p>
      <w:pPr>
        <w:pStyle w:val="ListBullet"/>
      </w:pPr>
      <w:r>
        <w:rPr>
          <w:sz w:val="22"/>
        </w:rPr>
        <w:t>Avoid indexes on low-cardinality columns (e.g., a 'Status' column with 3 values).</w:t>
      </w:r>
    </w:p>
    <w:p>
      <w:r>
        <w:rPr>
          <w:b/>
          <w:color w:val="0B5CAB"/>
          <w:sz w:val="24"/>
        </w:rPr>
        <w:t>Q4. What's the N+1 problem at the database level and how do indexes help?</w:t>
      </w:r>
    </w:p>
    <w:p>
      <w:r>
        <w:rPr>
          <w:b/>
          <w:i/>
          <w:color w:val="707070"/>
          <w:sz w:val="22"/>
        </w:rPr>
        <w:t>Answer</w:t>
      </w:r>
    </w:p>
    <w:p>
      <w:r>
        <w:rPr>
          <w:b w:val="0"/>
          <w:i w:val="0"/>
          <w:sz w:val="22"/>
        </w:rPr>
        <w:t>Covered earlier from EF's perspective. From DB perspective, the symptom is the same: N+1 queries instead of 1 join. Even with proper Include() to avoid N+1, the underlying SQL JOIN is only fast if the foreign key columns are indexed.</w:t>
      </w:r>
    </w:p>
    <w:p>
      <w:r>
        <w:rPr>
          <w:b/>
          <w:i/>
          <w:color w:val="707070"/>
          <w:sz w:val="22"/>
        </w:rPr>
        <w:t>Example</w:t>
      </w:r>
    </w:p>
    <w:p>
      <w:r>
        <w:rPr>
          <w:b w:val="0"/>
          <w:i w:val="0"/>
          <w:sz w:val="22"/>
        </w:rPr>
        <w:t>Watchlist.UserId is a foreign key to Users.Id. Without an index on Watchlist.UserId, every JOIN does a table scan of Watchlists. With an index, it's a seek. Difference at 1M rows: 100ms vs 1ms.</w:t>
      </w:r>
    </w:p>
    <w:p>
      <w:r>
        <w:rPr>
          <w:b/>
          <w:i/>
          <w:color w:val="707070"/>
          <w:sz w:val="22"/>
        </w:rPr>
        <w:t>EF Core auto-indexing</w:t>
      </w:r>
    </w:p>
    <w:p>
      <w:r>
        <w:rPr>
          <w:b w:val="0"/>
          <w:i w:val="0"/>
          <w:sz w:val="22"/>
        </w:rPr>
        <w:t>EF automatically creates indexes for foreign keys. But it doesn't create them for filter columns or composite queries. You'll need to add those explicitly via Fluent API: modelBuilder.Entity&lt;Watchlist&gt;().HasIndex(w =&gt; new { w.UserId, w.CreatedAt });</w:t>
      </w:r>
    </w:p>
    <w:p>
      <w:r>
        <w:rPr>
          <w:b/>
          <w:color w:val="0B5CAB"/>
          <w:sz w:val="24"/>
        </w:rPr>
        <w:t>Q5. What's a stored procedure and when would you use one over EF Core?</w:t>
      </w:r>
    </w:p>
    <w:p>
      <w:r>
        <w:rPr>
          <w:b/>
          <w:i/>
          <w:color w:val="707070"/>
          <w:sz w:val="22"/>
        </w:rPr>
        <w:t>Answer</w:t>
      </w:r>
    </w:p>
    <w:p>
      <w:r>
        <w:rPr>
          <w:b w:val="0"/>
          <w:i w:val="0"/>
          <w:sz w:val="22"/>
        </w:rPr>
        <w:t>A stored procedure (sproc) is precompiled T-SQL stored in the database. You call it by name with parameters.</w:t>
      </w:r>
    </w:p>
    <w:p>
      <w:r>
        <w:rPr>
          <w:b/>
          <w:i/>
          <w:color w:val="707070"/>
          <w:sz w:val="22"/>
        </w:rPr>
        <w:t>Why use sprocs</w:t>
      </w:r>
    </w:p>
    <w:p>
      <w:pPr>
        <w:pStyle w:val="ListBullet"/>
      </w:pPr>
      <w:r>
        <w:rPr>
          <w:sz w:val="22"/>
        </w:rPr>
        <w:t>Performance: pre-compiled execution plan, can outperform parameterized SQL for hot queries.</w:t>
      </w:r>
    </w:p>
    <w:p>
      <w:pPr>
        <w:pStyle w:val="ListBullet"/>
      </w:pPr>
      <w:r>
        <w:rPr>
          <w:sz w:val="22"/>
        </w:rPr>
        <w:t>Security: revoke direct table access, grant only EXEC on sprocs.</w:t>
      </w:r>
    </w:p>
    <w:p>
      <w:pPr>
        <w:pStyle w:val="ListBullet"/>
      </w:pPr>
      <w:r>
        <w:rPr>
          <w:sz w:val="22"/>
        </w:rPr>
        <w:t>Encapsulation: complex multi-statement logic in one place.</w:t>
      </w:r>
    </w:p>
    <w:p>
      <w:pPr>
        <w:pStyle w:val="ListBullet"/>
      </w:pPr>
      <w:r>
        <w:rPr>
          <w:sz w:val="22"/>
        </w:rPr>
        <w:t>Legacy: many enterprise apps put business logic in sprocs.</w:t>
      </w:r>
    </w:p>
    <w:p>
      <w:r>
        <w:rPr>
          <w:b/>
          <w:i/>
          <w:color w:val="707070"/>
          <w:sz w:val="22"/>
        </w:rPr>
        <w:t>Why most modern apps avoid sprocs</w:t>
      </w:r>
    </w:p>
    <w:p>
      <w:pPr>
        <w:pStyle w:val="ListBullet"/>
      </w:pPr>
      <w:r>
        <w:rPr>
          <w:sz w:val="22"/>
        </w:rPr>
        <w:t>Logic split between C# and T-SQL is harder to maintain and test.</w:t>
      </w:r>
    </w:p>
    <w:p>
      <w:pPr>
        <w:pStyle w:val="ListBullet"/>
      </w:pPr>
      <w:r>
        <w:rPr>
          <w:sz w:val="22"/>
        </w:rPr>
        <w:t>Source control for SQL is awkward (DACPAC helps but adds complexity).</w:t>
      </w:r>
    </w:p>
    <w:p>
      <w:pPr>
        <w:pStyle w:val="ListBullet"/>
      </w:pPr>
      <w:r>
        <w:rPr>
          <w:sz w:val="22"/>
        </w:rPr>
        <w:t>Database becomes a bottleneck — can't scale stateless sprocs the way you scale stateless services.</w:t>
      </w:r>
    </w:p>
    <w:p>
      <w:pPr>
        <w:pStyle w:val="ListBullet"/>
      </w:pPr>
      <w:r>
        <w:rPr>
          <w:sz w:val="22"/>
        </w:rPr>
        <w:t>EF Core's modern query optimizer plus parameterized SQL closes the performance gap for most cases.</w:t>
      </w:r>
    </w:p>
    <w:p>
      <w:r>
        <w:rPr>
          <w:b/>
          <w:i/>
          <w:color w:val="707070"/>
          <w:sz w:val="22"/>
        </w:rPr>
        <w:t>My approach</w:t>
      </w:r>
    </w:p>
    <w:p>
      <w:r>
        <w:rPr>
          <w:b w:val="0"/>
          <w:i w:val="0"/>
          <w:sz w:val="22"/>
        </w:rPr>
        <w:t>Logic in C#, persistence via EF. Use sprocs only for: bulk operations EF can't optimize, security-critical operations where direct table access is undesirable, or integration with legacy systems already heavy in T-SQL.</w:t>
      </w:r>
    </w:p>
    <w:p>
      <w:r>
        <w:rPr>
          <w:b/>
          <w:color w:val="0B5CAB"/>
          <w:sz w:val="24"/>
        </w:rPr>
        <w:t>Q6. How does connection pooling work?</w:t>
      </w:r>
    </w:p>
    <w:p>
      <w:r>
        <w:rPr>
          <w:b/>
          <w:i/>
          <w:color w:val="707070"/>
          <w:sz w:val="22"/>
        </w:rPr>
        <w:t>Answer</w:t>
      </w:r>
    </w:p>
    <w:p>
      <w:r>
        <w:rPr>
          <w:b w:val="0"/>
          <w:i w:val="0"/>
          <w:sz w:val="22"/>
        </w:rPr>
        <w:t>Opening a SQL connection is expensive — TCP handshake, authentication, session setup. Connection pooling reuses connections instead of creating new ones.</w:t>
      </w:r>
    </w:p>
    <w:p>
      <w:r>
        <w:rPr>
          <w:b/>
          <w:i/>
          <w:color w:val="707070"/>
          <w:sz w:val="22"/>
        </w:rPr>
        <w:t>How</w:t>
      </w:r>
    </w:p>
    <w:p>
      <w:r>
        <w:rPr>
          <w:b w:val="0"/>
          <w:i w:val="0"/>
          <w:sz w:val="22"/>
        </w:rPr>
        <w:t>When you call new SqlConnection(connStr).Open(), ADO.NET checks the pool for an existing matching connection. If found, returns it. If not, creates one. When you call Close(), the connection returns to the pool instead of being destroyed.</w:t>
      </w:r>
    </w:p>
    <w:p>
      <w:r>
        <w:rPr>
          <w:b/>
          <w:i/>
          <w:color w:val="707070"/>
          <w:sz w:val="22"/>
        </w:rPr>
        <w:t>Pool key</w:t>
      </w:r>
    </w:p>
    <w:p>
      <w:r>
        <w:rPr>
          <w:b w:val="0"/>
          <w:i w:val="0"/>
          <w:sz w:val="22"/>
        </w:rPr>
        <w:t>The pool is keyed by the EXACT connection string. Even a different password creates a separate pool. Keep connection strings consistent across instances.</w:t>
      </w:r>
    </w:p>
    <w:p>
      <w:r>
        <w:rPr>
          <w:b/>
          <w:i/>
          <w:color w:val="707070"/>
          <w:sz w:val="22"/>
        </w:rPr>
        <w:t>Defaults</w:t>
      </w:r>
    </w:p>
    <w:p>
      <w:r>
        <w:rPr>
          <w:b w:val="0"/>
          <w:i w:val="0"/>
          <w:sz w:val="22"/>
        </w:rPr>
        <w:t>Min Pool Size = 0, Max Pool Size = 100. Tune Max for high-concurrency workloads. EF Core uses pooling automatically.</w:t>
      </w:r>
    </w:p>
    <w:p>
      <w:r>
        <w:rPr>
          <w:b/>
          <w:i/>
          <w:color w:val="707070"/>
          <w:sz w:val="22"/>
        </w:rPr>
        <w:t>Pool exhaustion</w:t>
      </w:r>
    </w:p>
    <w:p>
      <w:r>
        <w:rPr>
          <w:b w:val="0"/>
          <w:i w:val="0"/>
          <w:sz w:val="22"/>
        </w:rPr>
        <w:t>If 100 concurrent operations try to open connections, the 101st blocks until one is returned. Symptom: random timeouts under load. Fix: don't hold connections longer than needed (await SaveChangesAsync, don't loop with the DbContext open). Or increase Max Pool Size.</w:t>
      </w:r>
    </w:p>
    <w:p>
      <w:r>
        <w:rPr>
          <w:b/>
          <w:color w:val="0B5CAB"/>
          <w:sz w:val="24"/>
        </w:rPr>
        <w:t>Q7. What's a deadlock and how do you handle it in EF Core?</w:t>
      </w:r>
    </w:p>
    <w:p>
      <w:r>
        <w:rPr>
          <w:b/>
          <w:i/>
          <w:color w:val="707070"/>
          <w:sz w:val="22"/>
        </w:rPr>
        <w:t>Answer</w:t>
      </w:r>
    </w:p>
    <w:p>
      <w:r>
        <w:rPr>
          <w:b w:val="0"/>
          <w:i w:val="0"/>
          <w:sz w:val="22"/>
        </w:rPr>
        <w:t>A deadlock is when two transactions each hold a lock the other needs, and neither can proceed. SQL Server detects this and kills one of them (the 'deadlock victim'), throwing error 1205.</w:t>
      </w:r>
    </w:p>
    <w:p>
      <w:r>
        <w:rPr>
          <w:b/>
          <w:i/>
          <w:color w:val="707070"/>
          <w:sz w:val="22"/>
        </w:rPr>
        <w:t>Common cause</w:t>
      </w:r>
    </w:p>
    <w:p>
      <w:r>
        <w:rPr>
          <w:b w:val="0"/>
          <w:i w:val="0"/>
          <w:sz w:val="22"/>
        </w:rPr>
        <w:t>Two transactions update the same two rows in opposite order:</w:t>
      </w:r>
    </w:p>
    <w:p>
      <w:pPr>
        <w:pStyle w:val="ListBullet"/>
      </w:pPr>
      <w:r>
        <w:rPr>
          <w:sz w:val="22"/>
        </w:rPr>
        <w:t>Tx 1: Update User A, then Update User B</w:t>
      </w:r>
    </w:p>
    <w:p>
      <w:pPr>
        <w:pStyle w:val="ListBullet"/>
      </w:pPr>
      <w:r>
        <w:rPr>
          <w:sz w:val="22"/>
        </w:rPr>
        <w:t>Tx 2: Update User B, then Update User A</w:t>
      </w:r>
    </w:p>
    <w:p>
      <w:r>
        <w:rPr>
          <w:b w:val="0"/>
          <w:i w:val="0"/>
          <w:sz w:val="22"/>
        </w:rPr>
        <w:t>Each holds the first row, waits for the second.</w:t>
      </w:r>
    </w:p>
    <w:p>
      <w:r>
        <w:rPr>
          <w:b/>
          <w:i/>
          <w:color w:val="707070"/>
          <w:sz w:val="22"/>
        </w:rPr>
        <w:t>Prevention</w:t>
      </w:r>
    </w:p>
    <w:p>
      <w:pPr>
        <w:pStyle w:val="ListBullet"/>
      </w:pPr>
      <w:r>
        <w:rPr>
          <w:sz w:val="22"/>
        </w:rPr>
        <w:t>Always update rows in a consistent order (e.g., ascending by ID).</w:t>
      </w:r>
    </w:p>
    <w:p>
      <w:pPr>
        <w:pStyle w:val="ListBullet"/>
      </w:pPr>
      <w:r>
        <w:rPr>
          <w:sz w:val="22"/>
        </w:rPr>
        <w:t>Keep transactions short.</w:t>
      </w:r>
    </w:p>
    <w:p>
      <w:pPr>
        <w:pStyle w:val="ListBullet"/>
      </w:pPr>
      <w:r>
        <w:rPr>
          <w:sz w:val="22"/>
        </w:rPr>
        <w:t>Use Snapshot isolation to reduce locking on reads.</w:t>
      </w:r>
    </w:p>
    <w:p>
      <w:pPr>
        <w:pStyle w:val="ListBullet"/>
      </w:pPr>
      <w:r>
        <w:rPr>
          <w:sz w:val="22"/>
        </w:rPr>
        <w:t>Index foreign keys (deadlocks often happen on FK lookups without indexes).</w:t>
      </w:r>
    </w:p>
    <w:p>
      <w:r>
        <w:rPr>
          <w:b/>
          <w:i/>
          <w:color w:val="707070"/>
          <w:sz w:val="22"/>
        </w:rPr>
        <w:t>Handling in EF</w:t>
      </w:r>
    </w:p>
    <w:p>
      <w:r>
        <w:rPr>
          <w:b w:val="0"/>
          <w:i w:val="0"/>
          <w:sz w:val="22"/>
        </w:rPr>
        <w:t>Catch SqlException with Number == 1205. Retry with exponential backoff. EF Core has a built-in execution strategy:</w:t>
      </w:r>
    </w:p>
    <w:p>
      <w:pPr>
        <w:shd w:val="clear" w:fill="F2F2F2"/>
      </w:pPr>
      <w:r>
        <w:rPr>
          <w:rFonts w:ascii="Consolas" w:hAnsi="Consolas"/>
          <w:color w:val="333333"/>
          <w:sz w:val="18"/>
        </w:rPr>
        <w:t>services.AddDbContext&lt;AppDbContext&gt;(opts =&gt;</w:t>
        <w:br/>
        <w:t xml:space="preserve">    opts.UseSqlServer(connStr, sql =&gt; sql.EnableRetryOnFailure(</w:t>
        <w:br/>
        <w:t xml:space="preserve">        maxRetryCount: 3,</w:t>
        <w:br/>
        <w:t xml:space="preserve">        maxRetryDelay: TimeSpan.FromSeconds(5),</w:t>
        <w:br/>
        <w:t xml:space="preserve">        errorNumbersToAdd: null)));</w:t>
      </w:r>
    </w:p>
    <w:p>
      <w:r>
        <w:rPr>
          <w:b w:val="0"/>
          <w:i w:val="0"/>
          <w:sz w:val="22"/>
        </w:rPr>
        <w:t>This retries transient errors (deadlocks, timeouts, network blips) automatically.</w:t>
      </w:r>
    </w:p>
    <w:p>
      <w:r>
        <w:rPr>
          <w:b/>
          <w:color w:val="0B5CAB"/>
          <w:sz w:val="24"/>
        </w:rPr>
        <w:t>Q8. What's the difference between TRUNCATE and DELETE?</w:t>
      </w:r>
    </w:p>
    <w:p>
      <w:r>
        <w:rPr>
          <w:b/>
          <w:i/>
          <w:color w:val="707070"/>
          <w:sz w:val="22"/>
        </w:rPr>
        <w:t>Answer</w:t>
      </w:r>
    </w:p>
    <w:p>
      <w:r>
        <w:rPr>
          <w:b/>
          <w:i/>
          <w:color w:val="707070"/>
          <w:sz w:val="22"/>
        </w:rPr>
        <w:t>DELETE</w:t>
      </w:r>
    </w:p>
    <w:p>
      <w:pPr>
        <w:pStyle w:val="ListBullet"/>
      </w:pPr>
      <w:r>
        <w:rPr>
          <w:sz w:val="22"/>
        </w:rPr>
        <w:t>Removes rows individually, fires triggers, can be rolled back from a transaction log.</w:t>
      </w:r>
    </w:p>
    <w:p>
      <w:pPr>
        <w:pStyle w:val="ListBullet"/>
      </w:pPr>
      <w:r>
        <w:rPr>
          <w:sz w:val="22"/>
        </w:rPr>
        <w:t>Slower for large tables.</w:t>
      </w:r>
    </w:p>
    <w:p>
      <w:pPr>
        <w:pStyle w:val="ListBullet"/>
      </w:pPr>
      <w:r>
        <w:rPr>
          <w:sz w:val="22"/>
        </w:rPr>
        <w:t>Doesn't reset identity counters.</w:t>
      </w:r>
    </w:p>
    <w:p>
      <w:pPr>
        <w:pStyle w:val="ListBullet"/>
      </w:pPr>
      <w:r>
        <w:rPr>
          <w:sz w:val="22"/>
        </w:rPr>
        <w:t>Can have a WHERE clause.</w:t>
      </w:r>
    </w:p>
    <w:p>
      <w:r>
        <w:rPr>
          <w:b/>
          <w:i/>
          <w:color w:val="707070"/>
          <w:sz w:val="22"/>
        </w:rPr>
        <w:t>TRUNCATE</w:t>
      </w:r>
    </w:p>
    <w:p>
      <w:pPr>
        <w:pStyle w:val="ListBullet"/>
      </w:pPr>
      <w:r>
        <w:rPr>
          <w:sz w:val="22"/>
        </w:rPr>
        <w:t>Deallocates entire data pages, much faster.</w:t>
      </w:r>
    </w:p>
    <w:p>
      <w:pPr>
        <w:pStyle w:val="ListBullet"/>
      </w:pPr>
      <w:r>
        <w:rPr>
          <w:sz w:val="22"/>
        </w:rPr>
        <w:t>Doesn't fire row-level triggers.</w:t>
      </w:r>
    </w:p>
    <w:p>
      <w:pPr>
        <w:pStyle w:val="ListBullet"/>
      </w:pPr>
      <w:r>
        <w:rPr>
          <w:sz w:val="22"/>
        </w:rPr>
        <w:t>Resets identity counters.</w:t>
      </w:r>
    </w:p>
    <w:p>
      <w:pPr>
        <w:pStyle w:val="ListBullet"/>
      </w:pPr>
      <w:r>
        <w:rPr>
          <w:sz w:val="22"/>
        </w:rPr>
        <w:t>All-or-nothing — no WHERE clause.</w:t>
      </w:r>
    </w:p>
    <w:p>
      <w:pPr>
        <w:pStyle w:val="ListBullet"/>
      </w:pPr>
      <w:r>
        <w:rPr>
          <w:sz w:val="22"/>
        </w:rPr>
        <w:t>Requires ALTER TABLE permission.</w:t>
      </w:r>
    </w:p>
    <w:p>
      <w:pPr>
        <w:pStyle w:val="ListBullet"/>
      </w:pPr>
      <w:r>
        <w:rPr>
          <w:sz w:val="22"/>
        </w:rPr>
        <w:t>Cannot be used on tables referenced by foreign keys (without dropping FKs first).</w:t>
      </w:r>
    </w:p>
    <w:p>
      <w:r>
        <w:rPr>
          <w:b/>
          <w:i/>
          <w:color w:val="707070"/>
          <w:sz w:val="22"/>
        </w:rPr>
        <w:t>Use cases</w:t>
      </w:r>
    </w:p>
    <w:p>
      <w:pPr>
        <w:pStyle w:val="ListBullet"/>
      </w:pPr>
      <w:r>
        <w:rPr>
          <w:sz w:val="22"/>
        </w:rPr>
        <w:t>DELETE: Remove specific rows, audit trails, complex conditions.</w:t>
      </w:r>
    </w:p>
    <w:p>
      <w:pPr>
        <w:pStyle w:val="ListBullet"/>
      </w:pPr>
      <w:r>
        <w:rPr>
          <w:sz w:val="22"/>
        </w:rPr>
        <w:t>TRUNCATE: Reset a staging table, clear test data, bulk wipes.</w:t>
      </w:r>
    </w:p>
    <w:p>
      <w:r>
        <w:rPr>
          <w:b/>
          <w:color w:val="0B5CAB"/>
          <w:sz w:val="24"/>
        </w:rPr>
        <w:t>Q9. Explain ACID properties.</w:t>
      </w:r>
    </w:p>
    <w:p>
      <w:r>
        <w:rPr>
          <w:b/>
          <w:i/>
          <w:color w:val="707070"/>
          <w:sz w:val="22"/>
        </w:rPr>
        <w:t>Answer</w:t>
      </w:r>
    </w:p>
    <w:p>
      <w:r>
        <w:rPr>
          <w:b/>
          <w:i/>
          <w:color w:val="707070"/>
          <w:sz w:val="22"/>
        </w:rPr>
        <w:t>Atomicity</w:t>
      </w:r>
    </w:p>
    <w:p>
      <w:r>
        <w:rPr>
          <w:b w:val="0"/>
          <w:i w:val="0"/>
          <w:sz w:val="22"/>
        </w:rPr>
        <w:t>All operations in a transaction succeed or all are rolled back. No partial state.</w:t>
      </w:r>
    </w:p>
    <w:p>
      <w:r>
        <w:rPr>
          <w:b/>
          <w:i/>
          <w:color w:val="707070"/>
          <w:sz w:val="22"/>
        </w:rPr>
        <w:t>Consistency</w:t>
      </w:r>
    </w:p>
    <w:p>
      <w:r>
        <w:rPr>
          <w:b w:val="0"/>
          <w:i w:val="0"/>
          <w:sz w:val="22"/>
        </w:rPr>
        <w:t>A transaction takes the database from one valid state to another. All constraints (FKs, CHECK, NOT NULL) are enforced.</w:t>
      </w:r>
    </w:p>
    <w:p>
      <w:r>
        <w:rPr>
          <w:b/>
          <w:i/>
          <w:color w:val="707070"/>
          <w:sz w:val="22"/>
        </w:rPr>
        <w:t>Isolation</w:t>
      </w:r>
    </w:p>
    <w:p>
      <w:r>
        <w:rPr>
          <w:b w:val="0"/>
          <w:i w:val="0"/>
          <w:sz w:val="22"/>
        </w:rPr>
        <w:t>Concurrent transactions don't interfere. Different isolation levels offer different trade-offs between correctness and performance.</w:t>
      </w:r>
    </w:p>
    <w:p>
      <w:r>
        <w:rPr>
          <w:b/>
          <w:i/>
          <w:color w:val="707070"/>
          <w:sz w:val="22"/>
        </w:rPr>
        <w:t>Durability</w:t>
      </w:r>
    </w:p>
    <w:p>
      <w:r>
        <w:rPr>
          <w:b w:val="0"/>
          <w:i w:val="0"/>
          <w:sz w:val="22"/>
        </w:rPr>
        <w:t>Once committed, changes persist even after crashes. Achieved via the transaction log (WAL) being flushed to disk before commit acknowledgment.</w:t>
      </w:r>
    </w:p>
    <w:p>
      <w:r>
        <w:rPr>
          <w:b/>
          <w:i/>
          <w:color w:val="707070"/>
          <w:sz w:val="22"/>
        </w:rPr>
        <w:t>Why this matters in interviews</w:t>
      </w:r>
    </w:p>
    <w:p>
      <w:r>
        <w:rPr>
          <w:b w:val="0"/>
          <w:i w:val="0"/>
          <w:sz w:val="22"/>
        </w:rPr>
        <w:t>ACID guarantees are why you reach for SQL Server over a simple file or NoSQL store for financial data, audit logs, anything where partial updates would be a disaster. NoSQL systems often relax one or more ACID properties for scale (Cassandra, DynamoDB use 'eventual consistency' instead of strong consistency).</w:t>
      </w:r>
    </w:p>
    <w:p>
      <w:r>
        <w:rPr>
          <w:b/>
          <w:color w:val="0B5CAB"/>
          <w:sz w:val="24"/>
        </w:rPr>
        <w:t>Q10. Scenario: A query that ran fast yesterday is slow today. How do you debug?</w:t>
      </w:r>
    </w:p>
    <w:p>
      <w:r>
        <w:rPr>
          <w:b/>
          <w:i/>
          <w:color w:val="707070"/>
          <w:sz w:val="22"/>
        </w:rPr>
        <w:t>Answer</w:t>
      </w:r>
    </w:p>
    <w:p>
      <w:r>
        <w:rPr>
          <w:b w:val="0"/>
          <w:i w:val="0"/>
          <w:sz w:val="22"/>
        </w:rPr>
        <w:t>Methodical checklist:</w:t>
      </w:r>
    </w:p>
    <w:p>
      <w:r>
        <w:rPr>
          <w:b w:val="0"/>
          <w:i w:val="0"/>
          <w:sz w:val="22"/>
        </w:rPr>
        <w:t>1. Check execution plan: sp_query_store_force_plan in SQL Server, or Query Store. A different plan being chosen is the most common cause.</w:t>
      </w:r>
    </w:p>
    <w:p>
      <w:r>
        <w:rPr>
          <w:b w:val="0"/>
          <w:i w:val="0"/>
          <w:sz w:val="22"/>
        </w:rPr>
        <w:t>2. Check stats: sys.dm_db_stats_properties. Outdated statistics cause bad plan choices. UPDATE STATISTICS.</w:t>
      </w:r>
    </w:p>
    <w:p>
      <w:r>
        <w:rPr>
          <w:b w:val="0"/>
          <w:i w:val="0"/>
          <w:sz w:val="22"/>
        </w:rPr>
        <w:t>3. Check parameter sniffing: a parameter value that creates a bad plan gets cached. Recompile with OPTION (RECOMPILE) or use OPTIMIZE FOR UNKNOWN.</w:t>
      </w:r>
    </w:p>
    <w:p>
      <w:r>
        <w:rPr>
          <w:b w:val="0"/>
          <w:i w:val="0"/>
          <w:sz w:val="22"/>
        </w:rPr>
        <w:t>4. Check fragmentation: sys.dm_db_index_physical_stats. Heavy fragmentation slows scans. REBUILD or REORGANIZE.</w:t>
      </w:r>
    </w:p>
    <w:p>
      <w:r>
        <w:rPr>
          <w:b w:val="0"/>
          <w:i w:val="0"/>
          <w:sz w:val="22"/>
        </w:rPr>
        <w:t>5. Check blocking: sp_who2 or sys.dm_exec_requests. Another long transaction holding locks?</w:t>
      </w:r>
    </w:p>
    <w:p>
      <w:r>
        <w:rPr>
          <w:b w:val="0"/>
          <w:i w:val="0"/>
          <w:sz w:val="22"/>
        </w:rPr>
        <w:t>6. Check for missing index hints: sys.dm_db_missing_index_details suggests indexes the optimizer would have used.</w:t>
      </w:r>
    </w:p>
    <w:p>
      <w:r>
        <w:rPr>
          <w:b w:val="0"/>
          <w:i w:val="0"/>
          <w:sz w:val="22"/>
        </w:rPr>
        <w:t>7. Check resource pressure: CPU, memory, tempdb space, log file size.</w:t>
      </w:r>
    </w:p>
    <w:p>
      <w:r>
        <w:rPr>
          <w:b w:val="0"/>
          <w:i w:val="0"/>
          <w:sz w:val="22"/>
        </w:rPr>
        <w:t>8. Check the data: did row count grow 10x overnight from a job?</w:t>
      </w:r>
    </w:p>
    <w:p>
      <w:r>
        <w:rPr>
          <w:b/>
          <w:i/>
          <w:color w:val="707070"/>
          <w:sz w:val="22"/>
        </w:rPr>
        <w:t>In Azure SQL specifically</w:t>
      </w:r>
    </w:p>
    <w:p>
      <w:r>
        <w:rPr>
          <w:b w:val="0"/>
          <w:i w:val="0"/>
          <w:sz w:val="22"/>
        </w:rPr>
        <w:t>Use Query Performance Insight in the portal — it shows top queries by CPU/duration with one click. App Insights distributed traces show which API call triggers which SQL query and how long each takes.</w:t>
      </w:r>
    </w:p>
    <w:p>
      <w:r>
        <w:br w:type="page"/>
      </w:r>
    </w:p>
    <w:p>
      <w:pPr>
        <w:pStyle w:val="Heading1"/>
      </w:pPr>
      <w:r>
        <w:rPr>
          <w:color w:val="1F3A5F"/>
        </w:rPr>
        <w:t>6. Docker &amp; Containers</w:t>
      </w:r>
    </w:p>
    <w:p>
      <w:r>
        <w:rPr>
          <w:b/>
          <w:color w:val="0B5CAB"/>
          <w:sz w:val="24"/>
        </w:rPr>
        <w:t>Q1. What is a container and how is it different from a VM?</w:t>
      </w:r>
    </w:p>
    <w:p>
      <w:r>
        <w:rPr>
          <w:b/>
          <w:i/>
          <w:color w:val="707070"/>
          <w:sz w:val="22"/>
        </w:rPr>
        <w:t>Answer</w:t>
      </w:r>
    </w:p>
    <w:p>
      <w:r>
        <w:rPr>
          <w:b/>
          <w:i/>
          <w:color w:val="707070"/>
          <w:sz w:val="22"/>
        </w:rPr>
        <w:t>VM</w:t>
      </w:r>
    </w:p>
    <w:p>
      <w:r>
        <w:rPr>
          <w:b w:val="0"/>
          <w:i w:val="0"/>
          <w:sz w:val="22"/>
        </w:rPr>
        <w:t>Full guest OS running on a hypervisor. Each VM has its own kernel, memory, devices. Heavy: GB of disk, minutes to start.</w:t>
      </w:r>
    </w:p>
    <w:p>
      <w:r>
        <w:rPr>
          <w:b/>
          <w:i/>
          <w:color w:val="707070"/>
          <w:sz w:val="22"/>
        </w:rPr>
        <w:t>Container</w:t>
      </w:r>
    </w:p>
    <w:p>
      <w:r>
        <w:rPr>
          <w:b w:val="0"/>
          <w:i w:val="0"/>
          <w:sz w:val="22"/>
        </w:rPr>
        <w:t>Process-level isolation sharing the host kernel. Has its own filesystem, network namespace, process tree, but uses the host's kernel. Light: MB of disk, seconds to start.</w:t>
      </w:r>
    </w:p>
    <w:p>
      <w:r>
        <w:rPr>
          <w:b/>
          <w:i/>
          <w:color w:val="707070"/>
          <w:sz w:val="22"/>
        </w:rPr>
        <w:t>Implementation on Windows</w:t>
      </w:r>
    </w:p>
    <w:p>
      <w:r>
        <w:rPr>
          <w:b w:val="0"/>
          <w:i w:val="0"/>
          <w:sz w:val="22"/>
        </w:rPr>
        <w:t>Docker Desktop runs a small Linux VM (WSL2) and runs containers inside it. So on your Windows laptop, Linux containers run on a Linux kernel inside a hidden VM. Native Windows containers also exist but are rarer.</w:t>
      </w:r>
    </w:p>
    <w:p>
      <w:r>
        <w:rPr>
          <w:b/>
          <w:i/>
          <w:color w:val="707070"/>
          <w:sz w:val="22"/>
        </w:rPr>
        <w:t>When to use which</w:t>
      </w:r>
    </w:p>
    <w:p>
      <w:pPr>
        <w:pStyle w:val="ListBullet"/>
      </w:pPr>
      <w:r>
        <w:rPr>
          <w:sz w:val="22"/>
        </w:rPr>
        <w:t>Containers: stateless apps, microservices, dev environments, anything you'd run as a single process.</w:t>
      </w:r>
    </w:p>
    <w:p>
      <w:pPr>
        <w:pStyle w:val="ListBullet"/>
      </w:pPr>
      <w:r>
        <w:rPr>
          <w:sz w:val="22"/>
        </w:rPr>
        <w:t>VMs: when you need full OS isolation, custom kernels, or are running Windows workloads on Linux hosts.</w:t>
      </w:r>
    </w:p>
    <w:p>
      <w:r>
        <w:rPr>
          <w:b/>
          <w:color w:val="0B5CAB"/>
          <w:sz w:val="24"/>
        </w:rPr>
        <w:t>Q2. Walk me through your docker-compose.yml.</w:t>
      </w:r>
    </w:p>
    <w:p>
      <w:r>
        <w:rPr>
          <w:b/>
          <w:i/>
          <w:color w:val="707070"/>
          <w:sz w:val="22"/>
        </w:rPr>
        <w:t>Answer</w:t>
      </w:r>
    </w:p>
    <w:p>
      <w:r>
        <w:rPr>
          <w:b w:val="0"/>
          <w:i w:val="0"/>
          <w:sz w:val="22"/>
        </w:rPr>
        <w:t>My compose file defines two services: a SQL Server container and a Redis container. Together they replicate my prod data dependencies on my laptop.</w:t>
      </w:r>
    </w:p>
    <w:p>
      <w:r>
        <w:rPr>
          <w:b/>
          <w:i/>
          <w:color w:val="707070"/>
          <w:sz w:val="22"/>
        </w:rPr>
        <w:t>Key directives</w:t>
      </w:r>
    </w:p>
    <w:p>
      <w:pPr>
        <w:pStyle w:val="ListBullet"/>
      </w:pPr>
      <w:r>
        <w:rPr>
          <w:sz w:val="22"/>
        </w:rPr>
        <w:t>image: which Docker image to pull (mcr.microsoft.com/mssql/server:2022-latest is Microsoft's official SQL Server image).</w:t>
      </w:r>
    </w:p>
    <w:p>
      <w:pPr>
        <w:pStyle w:val="ListBullet"/>
      </w:pPr>
      <w:r>
        <w:rPr>
          <w:sz w:val="22"/>
        </w:rPr>
        <w:t>environment: env vars passed into the container (ACCEPT_EULA, MSSQL_SA_PASSWORD).</w:t>
      </w:r>
    </w:p>
    <w:p>
      <w:pPr>
        <w:pStyle w:val="ListBullet"/>
      </w:pPr>
      <w:r>
        <w:rPr>
          <w:sz w:val="22"/>
        </w:rPr>
        <w:t>ports: maps container ports to host ports (1433 inside the container -&gt; 1433 on my laptop).</w:t>
      </w:r>
    </w:p>
    <w:p>
      <w:pPr>
        <w:pStyle w:val="ListBullet"/>
      </w:pPr>
      <w:r>
        <w:rPr>
          <w:sz w:val="22"/>
        </w:rPr>
        <w:t>volumes: persistent storage. Without a volume, the SQL data disappears when the container is removed.</w:t>
      </w:r>
    </w:p>
    <w:p>
      <w:r>
        <w:rPr>
          <w:b/>
          <w:i/>
          <w:color w:val="707070"/>
          <w:sz w:val="22"/>
        </w:rPr>
        <w:t>Why named volume</w:t>
      </w:r>
    </w:p>
    <w:p>
      <w:r>
        <w:rPr>
          <w:b w:val="0"/>
          <w:i w:val="0"/>
          <w:sz w:val="22"/>
        </w:rPr>
        <w:t>A named volume (sqldata) is managed by Docker, lives outside the container's writable layer. docker compose down removes the container but keeps the volume. To wipe data: docker compose down -v.</w:t>
      </w:r>
    </w:p>
    <w:p>
      <w:r>
        <w:rPr>
          <w:b/>
          <w:color w:val="0B5CAB"/>
          <w:sz w:val="24"/>
        </w:rPr>
        <w:t>Q3. What's the difference between an image and a container?</w:t>
      </w:r>
    </w:p>
    <w:p>
      <w:r>
        <w:rPr>
          <w:b/>
          <w:i/>
          <w:color w:val="707070"/>
          <w:sz w:val="22"/>
        </w:rPr>
        <w:t>Answer</w:t>
      </w:r>
    </w:p>
    <w:p>
      <w:r>
        <w:rPr>
          <w:b/>
          <w:i/>
          <w:color w:val="707070"/>
          <w:sz w:val="22"/>
        </w:rPr>
        <w:t>Image</w:t>
      </w:r>
    </w:p>
    <w:p>
      <w:r>
        <w:rPr>
          <w:b w:val="0"/>
          <w:i w:val="0"/>
          <w:sz w:val="22"/>
        </w:rPr>
        <w:t>A read-only template — like a class. Built from a Dockerfile. Versioned by tag (sqlserver:2022-latest).</w:t>
      </w:r>
    </w:p>
    <w:p>
      <w:r>
        <w:rPr>
          <w:b/>
          <w:i/>
          <w:color w:val="707070"/>
          <w:sz w:val="22"/>
        </w:rPr>
        <w:t>Container</w:t>
      </w:r>
    </w:p>
    <w:p>
      <w:r>
        <w:rPr>
          <w:b w:val="0"/>
          <w:i w:val="0"/>
          <w:sz w:val="22"/>
        </w:rPr>
        <w:t>A running instance of an image — like an object. You can run many containers from one image, each with its own state.</w:t>
      </w:r>
    </w:p>
    <w:p>
      <w:r>
        <w:rPr>
          <w:b/>
          <w:i/>
          <w:color w:val="707070"/>
          <w:sz w:val="22"/>
        </w:rPr>
        <w:t>Layers</w:t>
      </w:r>
    </w:p>
    <w:p>
      <w:r>
        <w:rPr>
          <w:b w:val="0"/>
          <w:i w:val="0"/>
          <w:sz w:val="22"/>
        </w:rPr>
        <w:t>Images are made of stacked layers (each Dockerfile instruction creates a layer). Layers are cached and shared between images. That's why pulling a new image based on an existing one is fast — only changed layers are downloaded.</w:t>
      </w:r>
    </w:p>
    <w:p>
      <w:r>
        <w:rPr>
          <w:b/>
          <w:color w:val="0B5CAB"/>
          <w:sz w:val="24"/>
        </w:rPr>
        <w:t>Q4. How do you write a Dockerfile for a .NET API?</w:t>
      </w:r>
    </w:p>
    <w:p>
      <w:r>
        <w:rPr>
          <w:b/>
          <w:i/>
          <w:color w:val="707070"/>
          <w:sz w:val="22"/>
        </w:rPr>
        <w:t>Answer</w:t>
      </w:r>
    </w:p>
    <w:p>
      <w:r>
        <w:rPr>
          <w:b w:val="0"/>
          <w:i w:val="0"/>
          <w:sz w:val="22"/>
        </w:rPr>
        <w:t>Multi-stage build is the standard pattern. Build in one image, run in a smaller one.</w:t>
      </w:r>
    </w:p>
    <w:p>
      <w:pPr>
        <w:shd w:val="clear" w:fill="F2F2F2"/>
      </w:pPr>
      <w:r>
        <w:rPr>
          <w:rFonts w:ascii="Consolas" w:hAnsi="Consolas"/>
          <w:color w:val="333333"/>
          <w:sz w:val="18"/>
        </w:rPr>
        <w:t># Build stage</w:t>
        <w:br/>
        <w:t>FROM mcr.microsoft.com/dotnet/sdk:9.0 AS build</w:t>
        <w:br/>
        <w:t>WORKDIR /src</w:t>
        <w:br/>
        <w:t>COPY ["src/StockSenseAI.Api/StockSenseAI.Api.csproj", "src/StockSenseAI.Api/"]</w:t>
        <w:br/>
        <w:t>COPY ["src/StockSenseAI.Application/StockSenseAI.Application.csproj", "src/StockSenseAI.Application/"]</w:t>
        <w:br/>
        <w:t>COPY ["src/StockSenseAI.Infrastructure/StockSenseAI.Infrastructure.csproj", "src/StockSenseAI.Infrastructure/"]</w:t>
        <w:br/>
        <w:t>COPY ["src/StockSenseAI.Domain/StockSenseAI.Domain.csproj", "src/StockSenseAI.Domain/"]</w:t>
        <w:br/>
        <w:t>RUN dotnet restore "src/StockSenseAI.Api/StockSenseAI.Api.csproj"</w:t>
        <w:br/>
        <w:t>COPY . .</w:t>
        <w:br/>
        <w:t>RUN dotnet publish "src/StockSenseAI.Api/StockSenseAI.Api.csproj" -c Release -o /app/publish</w:t>
        <w:br/>
        <w:br/>
        <w:t># Run stage</w:t>
        <w:br/>
        <w:t>FROM mcr.microsoft.com/dotnet/aspnet:9.0 AS final</w:t>
        <w:br/>
        <w:t>WORKDIR /app</w:t>
        <w:br/>
        <w:t>COPY --from=build /app/publish .</w:t>
        <w:br/>
        <w:t>EXPOSE 8080</w:t>
        <w:br/>
        <w:t>ENTRYPOINT ["dotnet", "StockSenseAI.Api.dll"]</w:t>
      </w:r>
    </w:p>
    <w:p>
      <w:r>
        <w:rPr>
          <w:b/>
          <w:i/>
          <w:color w:val="707070"/>
          <w:sz w:val="22"/>
        </w:rPr>
        <w:t>Why multi-stage</w:t>
      </w:r>
    </w:p>
    <w:p>
      <w:r>
        <w:rPr>
          <w:b w:val="0"/>
          <w:i w:val="0"/>
          <w:sz w:val="22"/>
        </w:rPr>
        <w:t>The SDK image is ~800MB (compilers, NuGet, MSBuild). The aspnet runtime image is ~200MB. End users only need the runtime to run your published app. Multi-stage builds give you the small runtime image without losing build capability.</w:t>
      </w:r>
    </w:p>
    <w:p>
      <w:r>
        <w:rPr>
          <w:b/>
          <w:i/>
          <w:color w:val="707070"/>
          <w:sz w:val="22"/>
        </w:rPr>
        <w:t>Other tricks</w:t>
      </w:r>
    </w:p>
    <w:p>
      <w:pPr>
        <w:pStyle w:val="ListBullet"/>
      </w:pPr>
      <w:r>
        <w:rPr>
          <w:sz w:val="22"/>
        </w:rPr>
        <w:t>Copy .csproj files first, then dotnet restore, then COPY . . — leverages Docker layer caching for faster rebuilds when only code changes.</w:t>
      </w:r>
    </w:p>
    <w:p>
      <w:pPr>
        <w:pStyle w:val="ListBullet"/>
      </w:pPr>
      <w:r>
        <w:rPr>
          <w:sz w:val="22"/>
        </w:rPr>
        <w:t>.dockerignore file: exclude bin, obj, .vs, etc. from the build context.</w:t>
      </w:r>
    </w:p>
    <w:p>
      <w:pPr>
        <w:pStyle w:val="ListBullet"/>
      </w:pPr>
      <w:r>
        <w:rPr>
          <w:sz w:val="22"/>
        </w:rPr>
        <w:t>Use specific tags (9.0, not latest) for reproducibility.</w:t>
      </w:r>
    </w:p>
    <w:p>
      <w:r>
        <w:rPr>
          <w:b/>
          <w:color w:val="0B5CAB"/>
          <w:sz w:val="24"/>
        </w:rPr>
        <w:t>Q5. What is Docker Compose and when do you use it?</w:t>
      </w:r>
    </w:p>
    <w:p>
      <w:r>
        <w:rPr>
          <w:b/>
          <w:i/>
          <w:color w:val="707070"/>
          <w:sz w:val="22"/>
        </w:rPr>
        <w:t>Answer</w:t>
      </w:r>
    </w:p>
    <w:p>
      <w:r>
        <w:rPr>
          <w:b w:val="0"/>
          <w:i w:val="0"/>
          <w:sz w:val="22"/>
        </w:rPr>
        <w:t>Docker Compose orchestrates multiple containers as one application via a YAML file. Run docker compose up to start everything; docker compose down to stop.</w:t>
      </w:r>
    </w:p>
    <w:p>
      <w:r>
        <w:rPr>
          <w:b/>
          <w:i/>
          <w:color w:val="707070"/>
          <w:sz w:val="22"/>
        </w:rPr>
        <w:t>Use cases</w:t>
      </w:r>
    </w:p>
    <w:p>
      <w:pPr>
        <w:pStyle w:val="ListBullet"/>
      </w:pPr>
      <w:r>
        <w:rPr>
          <w:sz w:val="22"/>
        </w:rPr>
        <w:t>Local dev: replicate the full stack (API + DB + Redis + Kafka) with one command.</w:t>
      </w:r>
    </w:p>
    <w:p>
      <w:pPr>
        <w:pStyle w:val="ListBullet"/>
      </w:pPr>
      <w:r>
        <w:rPr>
          <w:sz w:val="22"/>
        </w:rPr>
        <w:t>Integration tests: spin up dependencies, run tests, tear down.</w:t>
      </w:r>
    </w:p>
    <w:p>
      <w:pPr>
        <w:pStyle w:val="ListBullet"/>
      </w:pPr>
      <w:r>
        <w:rPr>
          <w:sz w:val="22"/>
        </w:rPr>
        <w:t>Single-host production: small apps deployed on one VM. (For multi-host prod, use Kubernetes or Docker Swarm.)</w:t>
      </w:r>
    </w:p>
    <w:p>
      <w:r>
        <w:rPr>
          <w:b/>
          <w:i/>
          <w:color w:val="707070"/>
          <w:sz w:val="22"/>
        </w:rPr>
        <w:t>Compose vs Kubernetes</w:t>
      </w:r>
    </w:p>
    <w:p>
      <w:r>
        <w:rPr>
          <w:b w:val="0"/>
          <w:i w:val="0"/>
          <w:sz w:val="22"/>
        </w:rPr>
        <w:t>Compose is for one machine. Kubernetes is for clusters. K8s adds scaling, self-healing, service discovery, rolling updates, secrets — at the cost of much greater complexity. Don't reach for K8s before you actually need a cluster.</w:t>
      </w:r>
    </w:p>
    <w:p>
      <w:r>
        <w:rPr>
          <w:b/>
          <w:color w:val="0B5CAB"/>
          <w:sz w:val="24"/>
        </w:rPr>
        <w:t>Q6. What are Docker volumes and bind mounts?</w:t>
      </w:r>
    </w:p>
    <w:p>
      <w:r>
        <w:rPr>
          <w:b/>
          <w:i/>
          <w:color w:val="707070"/>
          <w:sz w:val="22"/>
        </w:rPr>
        <w:t>Answer</w:t>
      </w:r>
    </w:p>
    <w:p>
      <w:r>
        <w:rPr>
          <w:b/>
          <w:i/>
          <w:color w:val="707070"/>
          <w:sz w:val="22"/>
        </w:rPr>
        <w:t>Volumes (named or anonymous)</w:t>
      </w:r>
    </w:p>
    <w:p>
      <w:r>
        <w:rPr>
          <w:b w:val="0"/>
          <w:i w:val="0"/>
          <w:sz w:val="22"/>
        </w:rPr>
        <w:t>Managed by Docker. Stored in /var/lib/docker/volumes on the host. Recommended for persistent data because Docker handles backups and lifecycle.</w:t>
      </w:r>
    </w:p>
    <w:p>
      <w:r>
        <w:rPr>
          <w:b/>
          <w:i/>
          <w:color w:val="707070"/>
          <w:sz w:val="22"/>
        </w:rPr>
        <w:t>Bind mounts</w:t>
      </w:r>
    </w:p>
    <w:p>
      <w:r>
        <w:rPr>
          <w:b w:val="0"/>
          <w:i w:val="0"/>
          <w:sz w:val="22"/>
        </w:rPr>
        <w:t>Map a host directory directly into the container. Useful for dev: mount your source code so live edits reflect inside the container.</w:t>
      </w:r>
    </w:p>
    <w:p>
      <w:r>
        <w:rPr>
          <w:b/>
          <w:i/>
          <w:color w:val="707070"/>
          <w:sz w:val="22"/>
        </w:rPr>
        <w:t>tmpfs mounts</w:t>
      </w:r>
    </w:p>
    <w:p>
      <w:r>
        <w:rPr>
          <w:b w:val="0"/>
          <w:i w:val="0"/>
          <w:sz w:val="22"/>
        </w:rPr>
        <w:t>In-memory only. Good for sensitive temp data that should never touch disk.</w:t>
      </w:r>
    </w:p>
    <w:p>
      <w:r>
        <w:rPr>
          <w:b/>
          <w:i/>
          <w:color w:val="707070"/>
          <w:sz w:val="22"/>
        </w:rPr>
        <w:t>Example uses</w:t>
      </w:r>
    </w:p>
    <w:p>
      <w:pPr>
        <w:pStyle w:val="ListBullet"/>
      </w:pPr>
      <w:r>
        <w:rPr>
          <w:sz w:val="22"/>
        </w:rPr>
        <w:t>Volume: SQL Server data files (sqldata in our compose).</w:t>
      </w:r>
    </w:p>
    <w:p>
      <w:pPr>
        <w:pStyle w:val="ListBullet"/>
      </w:pPr>
      <w:r>
        <w:rPr>
          <w:sz w:val="22"/>
        </w:rPr>
        <w:t>Bind mount: ./src:/app/src for live-reload development.</w:t>
      </w:r>
    </w:p>
    <w:p>
      <w:pPr>
        <w:pStyle w:val="ListBullet"/>
      </w:pPr>
      <w:r>
        <w:rPr>
          <w:sz w:val="22"/>
        </w:rPr>
        <w:t>tmpfs: scratch space for temporary file processing.</w:t>
      </w:r>
    </w:p>
    <w:p>
      <w:r>
        <w:rPr>
          <w:b/>
          <w:color w:val="0B5CAB"/>
          <w:sz w:val="24"/>
        </w:rPr>
        <w:t>Q7. How does container networking work in Compose?</w:t>
      </w:r>
    </w:p>
    <w:p>
      <w:r>
        <w:rPr>
          <w:b/>
          <w:i/>
          <w:color w:val="707070"/>
          <w:sz w:val="22"/>
        </w:rPr>
        <w:t>Answer</w:t>
      </w:r>
    </w:p>
    <w:p>
      <w:r>
        <w:rPr>
          <w:b w:val="0"/>
          <w:i w:val="0"/>
          <w:sz w:val="22"/>
        </w:rPr>
        <w:t>Compose creates a default network for the project. Every service on that network can reach every other by service name. So my API container can connect to SQL using Server=sqlserver,1433 — Compose's DNS resolves sqlserver to the SQL container's IP automatically.</w:t>
      </w:r>
    </w:p>
    <w:p>
      <w:r>
        <w:rPr>
          <w:b/>
          <w:i/>
          <w:color w:val="707070"/>
          <w:sz w:val="22"/>
        </w:rPr>
        <w:t>Port mapping</w:t>
      </w:r>
    </w:p>
    <w:p>
      <w:r>
        <w:rPr>
          <w:b w:val="0"/>
          <w:i w:val="0"/>
          <w:sz w:val="22"/>
        </w:rPr>
        <w:t>ports: ['1433:1433'] in compose maps SQL's container port 1433 to my host's 1433. That's how I (running tools on my laptop) reach SQL. Inside the network, services don't need port mappings — they reach each other directly.</w:t>
      </w:r>
    </w:p>
    <w:p>
      <w:r>
        <w:rPr>
          <w:b/>
          <w:i/>
          <w:color w:val="707070"/>
          <w:sz w:val="22"/>
        </w:rPr>
        <w:t>Custom networks</w:t>
      </w:r>
    </w:p>
    <w:p>
      <w:r>
        <w:rPr>
          <w:b w:val="0"/>
          <w:i w:val="0"/>
          <w:sz w:val="22"/>
        </w:rPr>
        <w:t>For larger compose files, define multiple networks to isolate services. E.g., a 'frontend' network for API+Web and a 'backend' network for API+DB. The API joins both; Web can't reach DB.</w:t>
      </w:r>
    </w:p>
    <w:p>
      <w:r>
        <w:rPr>
          <w:b/>
          <w:color w:val="0B5CAB"/>
          <w:sz w:val="24"/>
        </w:rPr>
        <w:t>Q8. What's the difference between Docker, Podman, containerd, and Kubernetes?</w:t>
      </w:r>
    </w:p>
    <w:p>
      <w:r>
        <w:rPr>
          <w:b/>
          <w:i/>
          <w:color w:val="707070"/>
          <w:sz w:val="22"/>
        </w:rPr>
        <w:t>Answer</w:t>
      </w:r>
    </w:p>
    <w:p>
      <w:r>
        <w:rPr>
          <w:b/>
          <w:i/>
          <w:color w:val="707070"/>
          <w:sz w:val="22"/>
        </w:rPr>
        <w:t>Docker</w:t>
      </w:r>
    </w:p>
    <w:p>
      <w:r>
        <w:rPr>
          <w:b w:val="0"/>
          <w:i w:val="0"/>
          <w:sz w:val="22"/>
        </w:rPr>
        <w:t>The original container platform. Docker Engine (the daemon) plus the CLI plus image registry tooling. The default for most developers.</w:t>
      </w:r>
    </w:p>
    <w:p>
      <w:r>
        <w:rPr>
          <w:b/>
          <w:i/>
          <w:color w:val="707070"/>
          <w:sz w:val="22"/>
        </w:rPr>
        <w:t>containerd</w:t>
      </w:r>
    </w:p>
    <w:p>
      <w:r>
        <w:rPr>
          <w:b w:val="0"/>
          <w:i w:val="0"/>
          <w:sz w:val="22"/>
        </w:rPr>
        <w:t>The lower-level container runtime. Docker Engine uses containerd under the hood. Kubernetes also uses containerd directly (newer versions). It's the engine; Docker is the user interface.</w:t>
      </w:r>
    </w:p>
    <w:p>
      <w:r>
        <w:rPr>
          <w:b/>
          <w:i/>
          <w:color w:val="707070"/>
          <w:sz w:val="22"/>
        </w:rPr>
        <w:t>Podman</w:t>
      </w:r>
    </w:p>
    <w:p>
      <w:r>
        <w:rPr>
          <w:b w:val="0"/>
          <w:i w:val="0"/>
          <w:sz w:val="22"/>
        </w:rPr>
        <w:t>Daemon-less alternative to Docker. Same CLI commands. Better security (rootless containers). Default in Red Hat ecosystem.</w:t>
      </w:r>
    </w:p>
    <w:p>
      <w:r>
        <w:rPr>
          <w:b/>
          <w:i/>
          <w:color w:val="707070"/>
          <w:sz w:val="22"/>
        </w:rPr>
        <w:t>Kubernetes</w:t>
      </w:r>
    </w:p>
    <w:p>
      <w:r>
        <w:rPr>
          <w:b w:val="0"/>
          <w:i w:val="0"/>
          <w:sz w:val="22"/>
        </w:rPr>
        <w:t>Container orchestrator. Doesn't run containers itself — it tells containerd (or another runtime) what to run, where, and how. Adds scaling, healing, networking, secrets, etc.</w:t>
      </w:r>
    </w:p>
    <w:p>
      <w:r>
        <w:rPr>
          <w:b/>
          <w:i/>
          <w:color w:val="707070"/>
          <w:sz w:val="22"/>
        </w:rPr>
        <w:t>Relationship</w:t>
      </w:r>
    </w:p>
    <w:p>
      <w:r>
        <w:rPr>
          <w:b w:val="0"/>
          <w:i w:val="0"/>
          <w:sz w:val="22"/>
        </w:rPr>
        <w:t>Kubernetes -&gt; containerd -&gt; runc -&gt; Linux kernel. Docker is at the same level as containerd-with-CLI for human use. Mostly transparent unless you're doing low-level ops.</w:t>
      </w:r>
    </w:p>
    <w:p>
      <w:r>
        <w:br w:type="page"/>
      </w:r>
    </w:p>
    <w:p>
      <w:pPr>
        <w:pStyle w:val="Heading1"/>
      </w:pPr>
      <w:r>
        <w:rPr>
          <w:color w:val="1F3A5F"/>
        </w:rPr>
        <w:t>7. Configuration &amp; Secrets</w:t>
      </w:r>
    </w:p>
    <w:p>
      <w:r>
        <w:rPr>
          <w:b/>
          <w:color w:val="0B5CAB"/>
          <w:sz w:val="24"/>
        </w:rPr>
        <w:t>Q1. How does ASP.NET Core configuration work?</w:t>
      </w:r>
    </w:p>
    <w:p>
      <w:r>
        <w:rPr>
          <w:b/>
          <w:i/>
          <w:color w:val="707070"/>
          <w:sz w:val="22"/>
        </w:rPr>
        <w:t>Answer</w:t>
      </w:r>
    </w:p>
    <w:p>
      <w:r>
        <w:rPr>
          <w:b w:val="0"/>
          <w:i w:val="0"/>
          <w:sz w:val="22"/>
        </w:rPr>
        <w:t>ASP.NET Core builds configuration from multiple ordered sources, each overriding the previous:</w:t>
      </w:r>
    </w:p>
    <w:p>
      <w:r>
        <w:rPr>
          <w:b w:val="0"/>
          <w:i w:val="0"/>
          <w:sz w:val="22"/>
        </w:rPr>
        <w:t>1. appsettings.json (always)</w:t>
      </w:r>
    </w:p>
    <w:p>
      <w:r>
        <w:rPr>
          <w:b w:val="0"/>
          <w:i w:val="0"/>
          <w:sz w:val="22"/>
        </w:rPr>
        <w:t>2. appsettings.{Environment}.json (e.g., appsettings.Development.json)</w:t>
      </w:r>
    </w:p>
    <w:p>
      <w:r>
        <w:rPr>
          <w:b w:val="0"/>
          <w:i w:val="0"/>
          <w:sz w:val="22"/>
        </w:rPr>
        <w:t>3. User secrets (Development only)</w:t>
      </w:r>
    </w:p>
    <w:p>
      <w:r>
        <w:rPr>
          <w:b w:val="0"/>
          <w:i w:val="0"/>
          <w:sz w:val="22"/>
        </w:rPr>
        <w:t>4. Environment variables</w:t>
      </w:r>
    </w:p>
    <w:p>
      <w:r>
        <w:rPr>
          <w:b w:val="0"/>
          <w:i w:val="0"/>
          <w:sz w:val="22"/>
        </w:rPr>
        <w:t>5. Command-line arguments</w:t>
      </w:r>
    </w:p>
    <w:p>
      <w:r>
        <w:rPr>
          <w:b w:val="0"/>
          <w:i w:val="0"/>
          <w:sz w:val="22"/>
        </w:rPr>
        <w:t>6. Custom providers (Azure Key Vault, Azure App Configuration, etc.)</w:t>
      </w:r>
    </w:p>
    <w:p>
      <w:r>
        <w:rPr>
          <w:b/>
          <w:i/>
          <w:color w:val="707070"/>
          <w:sz w:val="22"/>
        </w:rPr>
        <w:t>Usage</w:t>
      </w:r>
    </w:p>
    <w:p>
      <w:pPr>
        <w:shd w:val="clear" w:fill="F2F2F2"/>
      </w:pPr>
      <w:r>
        <w:rPr>
          <w:rFonts w:ascii="Consolas" w:hAnsi="Consolas"/>
          <w:color w:val="333333"/>
          <w:sz w:val="18"/>
        </w:rPr>
        <w:t>builder.Configuration.GetConnectionString("DefaultConnection");</w:t>
        <w:br/>
        <w:t>builder.Configuration["Jwt:Secret"];</w:t>
        <w:br/>
        <w:t>builder.Configuration.GetSection("ApiSettings").Get&lt;ApiSettings&gt;();</w:t>
      </w:r>
    </w:p>
    <w:p>
      <w:r>
        <w:rPr>
          <w:b/>
          <w:i/>
          <w:color w:val="707070"/>
          <w:sz w:val="22"/>
        </w:rPr>
        <w:t>Why layered</w:t>
      </w:r>
    </w:p>
    <w:p>
      <w:r>
        <w:rPr>
          <w:b w:val="0"/>
          <w:i w:val="0"/>
          <w:sz w:val="22"/>
        </w:rPr>
        <w:t>Same config keys can be overridden per environment without modifying code or redeploying. Local dev uses user secrets; CI uses env vars; prod uses Key Vault. The app code never knows or cares which source provided each value.</w:t>
      </w:r>
    </w:p>
    <w:p>
      <w:r>
        <w:rPr>
          <w:b/>
          <w:color w:val="0B5CAB"/>
          <w:sz w:val="24"/>
        </w:rPr>
        <w:t>Q2. What's the difference between appsettings.json and appsettings.Development.json?</w:t>
      </w:r>
    </w:p>
    <w:p>
      <w:r>
        <w:rPr>
          <w:b/>
          <w:i/>
          <w:color w:val="707070"/>
          <w:sz w:val="22"/>
        </w:rPr>
        <w:t>Answer</w:t>
      </w:r>
    </w:p>
    <w:p>
      <w:r>
        <w:rPr>
          <w:b w:val="0"/>
          <w:i w:val="0"/>
          <w:sz w:val="22"/>
        </w:rPr>
        <w:t>appsettings.json holds defaults that apply everywhere. appsettings.{Env}.json overrides per environment. Configuration merges them: keys in the env-specific file replace keys in the base file.</w:t>
      </w:r>
    </w:p>
    <w:p>
      <w:r>
        <w:rPr>
          <w:b/>
          <w:i/>
          <w:color w:val="707070"/>
          <w:sz w:val="22"/>
        </w:rPr>
        <w:t>Example</w:t>
      </w:r>
    </w:p>
    <w:p>
      <w:r>
        <w:rPr>
          <w:b w:val="0"/>
          <w:i w:val="0"/>
          <w:sz w:val="22"/>
        </w:rPr>
        <w:t>appsettings.json:</w:t>
      </w:r>
    </w:p>
    <w:p>
      <w:pPr>
        <w:shd w:val="clear" w:fill="F2F2F2"/>
      </w:pPr>
      <w:r>
        <w:rPr>
          <w:rFonts w:ascii="Consolas" w:hAnsi="Consolas"/>
          <w:color w:val="333333"/>
          <w:sz w:val="18"/>
        </w:rPr>
        <w:t>{ "Logging": { "LogLevel": { "Default": "Warning" } } }</w:t>
      </w:r>
    </w:p>
    <w:p>
      <w:r>
        <w:rPr>
          <w:b w:val="0"/>
          <w:i w:val="0"/>
          <w:sz w:val="22"/>
        </w:rPr>
        <w:t>appsettings.Development.json:</w:t>
      </w:r>
    </w:p>
    <w:p>
      <w:pPr>
        <w:shd w:val="clear" w:fill="F2F2F2"/>
      </w:pPr>
      <w:r>
        <w:rPr>
          <w:rFonts w:ascii="Consolas" w:hAnsi="Consolas"/>
          <w:color w:val="333333"/>
          <w:sz w:val="18"/>
        </w:rPr>
        <w:t>{ "Logging": { "LogLevel": { "Default": "Information" } } }</w:t>
      </w:r>
    </w:p>
    <w:p>
      <w:r>
        <w:rPr>
          <w:b w:val="0"/>
          <w:i w:val="0"/>
          <w:sz w:val="22"/>
        </w:rPr>
        <w:t>Result in Development: Information. In Production (no override): Warning.</w:t>
      </w:r>
    </w:p>
    <w:p>
      <w:r>
        <w:rPr>
          <w:b/>
          <w:i/>
          <w:color w:val="707070"/>
          <w:sz w:val="22"/>
        </w:rPr>
        <w:t>ASPNETCORE_ENVIRONMENT</w:t>
      </w:r>
    </w:p>
    <w:p>
      <w:r>
        <w:rPr>
          <w:b w:val="0"/>
          <w:i w:val="0"/>
          <w:sz w:val="22"/>
        </w:rPr>
        <w:t>This env variable selects the file. Set to 'Development', 'Staging', 'Production', or anything else. The launchSettings.json in dev sets it; App Service sets it via configuration.</w:t>
      </w:r>
    </w:p>
    <w:p>
      <w:r>
        <w:rPr>
          <w:b/>
          <w:color w:val="0B5CAB"/>
          <w:sz w:val="24"/>
        </w:rPr>
        <w:t>Q3. Where should production secrets live?</w:t>
      </w:r>
    </w:p>
    <w:p>
      <w:r>
        <w:rPr>
          <w:b/>
          <w:i/>
          <w:color w:val="707070"/>
          <w:sz w:val="22"/>
        </w:rPr>
        <w:t>Answer</w:t>
      </w:r>
    </w:p>
    <w:p>
      <w:r>
        <w:rPr>
          <w:b w:val="0"/>
          <w:i w:val="0"/>
          <w:sz w:val="22"/>
        </w:rPr>
        <w:t>Azure Key Vault, accessed via Managed Identity. Never in:</w:t>
      </w:r>
    </w:p>
    <w:p>
      <w:pPr>
        <w:pStyle w:val="ListBullet"/>
      </w:pPr>
      <w:r>
        <w:rPr>
          <w:sz w:val="22"/>
        </w:rPr>
        <w:t>Source control (someone will git push it)</w:t>
      </w:r>
    </w:p>
    <w:p>
      <w:pPr>
        <w:pStyle w:val="ListBullet"/>
      </w:pPr>
      <w:r>
        <w:rPr>
          <w:sz w:val="22"/>
        </w:rPr>
        <w:t>appsettings.json (visible to anyone with read access to the App Service)</w:t>
      </w:r>
    </w:p>
    <w:p>
      <w:pPr>
        <w:pStyle w:val="ListBullet"/>
      </w:pPr>
      <w:r>
        <w:rPr>
          <w:sz w:val="22"/>
        </w:rPr>
        <w:t>Environment variables in App Service configuration (visible in the portal)</w:t>
      </w:r>
    </w:p>
    <w:p>
      <w:pPr>
        <w:pStyle w:val="ListBullet"/>
      </w:pPr>
      <w:r>
        <w:rPr>
          <w:sz w:val="22"/>
        </w:rPr>
        <w:t>Plain text in CI/CD secrets without rotation</w:t>
      </w:r>
    </w:p>
    <w:p>
      <w:r>
        <w:rPr>
          <w:b/>
          <w:i/>
          <w:color w:val="707070"/>
          <w:sz w:val="22"/>
        </w:rPr>
        <w:t>Why Key Vault</w:t>
      </w:r>
    </w:p>
    <w:p>
      <w:pPr>
        <w:pStyle w:val="ListBullet"/>
      </w:pPr>
      <w:r>
        <w:rPr>
          <w:sz w:val="22"/>
        </w:rPr>
        <w:t>Centralized: one place for all secrets across all apps.</w:t>
      </w:r>
    </w:p>
    <w:p>
      <w:pPr>
        <w:pStyle w:val="ListBullet"/>
      </w:pPr>
      <w:r>
        <w:rPr>
          <w:sz w:val="22"/>
        </w:rPr>
        <w:t>Audited: every read is logged.</w:t>
      </w:r>
    </w:p>
    <w:p>
      <w:pPr>
        <w:pStyle w:val="ListBullet"/>
      </w:pPr>
      <w:r>
        <w:rPr>
          <w:sz w:val="22"/>
        </w:rPr>
        <w:t>Rotated: change the secret in Key Vault, apps automatically pick up the new value.</w:t>
      </w:r>
    </w:p>
    <w:p>
      <w:pPr>
        <w:pStyle w:val="ListBullet"/>
      </w:pPr>
      <w:r>
        <w:rPr>
          <w:sz w:val="22"/>
        </w:rPr>
        <w:t>Access-controlled: only the right Managed Identities can read specific secrets.</w:t>
      </w:r>
    </w:p>
    <w:p>
      <w:r>
        <w:rPr>
          <w:b/>
          <w:i/>
          <w:color w:val="707070"/>
          <w:sz w:val="22"/>
        </w:rPr>
        <w:t>Configuration provider</w:t>
      </w:r>
    </w:p>
    <w:p>
      <w:r>
        <w:rPr>
          <w:b w:val="0"/>
          <w:i w:val="0"/>
          <w:sz w:val="22"/>
        </w:rPr>
        <w:t>Wire Key Vault into ASP.NET Core configuration:</w:t>
      </w:r>
    </w:p>
    <w:p>
      <w:pPr>
        <w:shd w:val="clear" w:fill="F2F2F2"/>
      </w:pPr>
      <w:r>
        <w:rPr>
          <w:rFonts w:ascii="Consolas" w:hAnsi="Consolas"/>
          <w:color w:val="333333"/>
          <w:sz w:val="18"/>
        </w:rPr>
        <w:t>builder.Configuration.AddAzureKeyVault(</w:t>
        <w:br/>
        <w:t xml:space="preserve">    new Uri("https://my-vault.vault.azure.net/"),</w:t>
        <w:br/>
        <w:t xml:space="preserve">    new DefaultAzureCredential());</w:t>
      </w:r>
    </w:p>
    <w:p>
      <w:r>
        <w:rPr>
          <w:b w:val="0"/>
          <w:i w:val="0"/>
          <w:sz w:val="22"/>
        </w:rPr>
        <w:t>Now Configuration["Jwt-Secret"] reads from Key Vault automatically. Note Key Vault uses dashes (Jwt-Secret) where appsettings uses colons (Jwt:Secret). The provider translates.</w:t>
      </w:r>
    </w:p>
    <w:p>
      <w:r>
        <w:rPr>
          <w:b/>
          <w:color w:val="0B5CAB"/>
          <w:sz w:val="24"/>
        </w:rPr>
        <w:t>Q4. What is User Secrets in .NET and when do you use it?</w:t>
      </w:r>
    </w:p>
    <w:p>
      <w:r>
        <w:rPr>
          <w:b/>
          <w:i/>
          <w:color w:val="707070"/>
          <w:sz w:val="22"/>
        </w:rPr>
        <w:t>Answer</w:t>
      </w:r>
    </w:p>
    <w:p>
      <w:r>
        <w:rPr>
          <w:b w:val="0"/>
          <w:i w:val="0"/>
          <w:sz w:val="22"/>
        </w:rPr>
        <w:t>User Secrets stores secrets in a JSON file outside your project directory (in your user profile), so they don't get committed to source control. Development-only.</w:t>
      </w:r>
    </w:p>
    <w:p>
      <w:r>
        <w:rPr>
          <w:b/>
          <w:i/>
          <w:color w:val="707070"/>
          <w:sz w:val="22"/>
        </w:rPr>
        <w:t>Setup</w:t>
      </w:r>
    </w:p>
    <w:p>
      <w:pPr>
        <w:shd w:val="clear" w:fill="F2F2F2"/>
      </w:pPr>
      <w:r>
        <w:rPr>
          <w:rFonts w:ascii="Consolas" w:hAnsi="Consolas"/>
          <w:color w:val="333333"/>
          <w:sz w:val="18"/>
        </w:rPr>
        <w:t>dotnet user-secrets init --project src/StockSenseAI.Api</w:t>
        <w:br/>
        <w:t>dotnet user-secrets set "ConnectionStrings:DefaultConnection" "Server=..."</w:t>
        <w:br/>
        <w:t>dotnet user-secrets list</w:t>
      </w:r>
    </w:p>
    <w:p>
      <w:r>
        <w:rPr>
          <w:b/>
          <w:i/>
          <w:color w:val="707070"/>
          <w:sz w:val="22"/>
        </w:rPr>
        <w:t>Why use it</w:t>
      </w:r>
    </w:p>
    <w:p>
      <w:r>
        <w:rPr>
          <w:b w:val="0"/>
          <w:i w:val="0"/>
          <w:sz w:val="22"/>
        </w:rPr>
        <w:t>Local dev needs real secrets (DB connection, API keys). Putting them in appsettings.Development.json risks accidentally committing them. User Secrets keeps them outside the repo entirely. Configuration merges them seamlessly — your code reads Configuration["..."] without knowing where the value came from.</w:t>
      </w:r>
    </w:p>
    <w:p>
      <w:r>
        <w:rPr>
          <w:b/>
          <w:i/>
          <w:color w:val="707070"/>
          <w:sz w:val="22"/>
        </w:rPr>
        <w:t>Production</w:t>
      </w:r>
    </w:p>
    <w:p>
      <w:r>
        <w:rPr>
          <w:b w:val="0"/>
          <w:i w:val="0"/>
          <w:sz w:val="22"/>
        </w:rPr>
        <w:t>User Secrets are dev-only. In prod, use Key Vault.</w:t>
      </w:r>
    </w:p>
    <w:p>
      <w:r>
        <w:rPr>
          <w:b/>
          <w:color w:val="0B5CAB"/>
          <w:sz w:val="24"/>
        </w:rPr>
        <w:t>Q5. Explain Managed Identity in Azure.</w:t>
      </w:r>
    </w:p>
    <w:p>
      <w:r>
        <w:rPr>
          <w:b/>
          <w:i/>
          <w:color w:val="707070"/>
          <w:sz w:val="22"/>
        </w:rPr>
        <w:t>Answer</w:t>
      </w:r>
    </w:p>
    <w:p>
      <w:r>
        <w:rPr>
          <w:b w:val="0"/>
          <w:i w:val="0"/>
          <w:sz w:val="22"/>
        </w:rPr>
        <w:t>Managed Identity is an Azure-managed service principal automatically assigned to a resource (App Service, Function, VM). The resource uses it to authenticate to other Azure services without ever handling credentials.</w:t>
      </w:r>
    </w:p>
    <w:p>
      <w:r>
        <w:rPr>
          <w:b/>
          <w:i/>
          <w:color w:val="707070"/>
          <w:sz w:val="22"/>
        </w:rPr>
        <w:t>Two types</w:t>
      </w:r>
    </w:p>
    <w:p>
      <w:pPr>
        <w:pStyle w:val="ListBullet"/>
      </w:pPr>
      <w:r>
        <w:rPr>
          <w:sz w:val="22"/>
        </w:rPr>
        <w:t>System-Assigned: tied to the resource's lifecycle. Created when you enable identity, deleted when the resource is deleted.</w:t>
      </w:r>
    </w:p>
    <w:p>
      <w:pPr>
        <w:pStyle w:val="ListBullet"/>
      </w:pPr>
      <w:r>
        <w:rPr>
          <w:sz w:val="22"/>
        </w:rPr>
        <w:t>User-Assigned: standalone resource you create and assign to multiple resources. Survives independent of any single resource.</w:t>
      </w:r>
    </w:p>
    <w:p>
      <w:r>
        <w:rPr>
          <w:b/>
          <w:i/>
          <w:color w:val="707070"/>
          <w:sz w:val="22"/>
        </w:rPr>
        <w:t>How it works</w:t>
      </w:r>
    </w:p>
    <w:p>
      <w:r>
        <w:rPr>
          <w:b w:val="0"/>
          <w:i w:val="0"/>
          <w:sz w:val="22"/>
        </w:rPr>
        <w:t>Each Azure VM/App Service has an Instance Metadata Service (IMDS) endpoint at 169.254.169.254. Your app calls IMDS to get an access token, attaches it to the request to Key Vault / SQL / Storage. The receiving service validates the token via Azure AD.</w:t>
      </w:r>
    </w:p>
    <w:p>
      <w:r>
        <w:rPr>
          <w:b/>
          <w:i/>
          <w:color w:val="707070"/>
          <w:sz w:val="22"/>
        </w:rPr>
        <w:t>Why it eliminates secret leaks</w:t>
      </w:r>
    </w:p>
    <w:p>
      <w:r>
        <w:rPr>
          <w:b w:val="0"/>
          <w:i w:val="0"/>
          <w:sz w:val="22"/>
        </w:rPr>
        <w:t>There's no password in code, no password in config, no password in Key Vault for the resource itself — Azure manages everything. Even if someone steals your appsettings.json or env vars, there are no usable credentials.</w:t>
      </w:r>
    </w:p>
    <w:p>
      <w:r>
        <w:rPr>
          <w:b/>
          <w:i/>
          <w:color w:val="707070"/>
          <w:sz w:val="22"/>
        </w:rPr>
        <w:t>In code</w:t>
      </w:r>
    </w:p>
    <w:p>
      <w:pPr>
        <w:shd w:val="clear" w:fill="F2F2F2"/>
      </w:pPr>
      <w:r>
        <w:rPr>
          <w:rFonts w:ascii="Consolas" w:hAnsi="Consolas"/>
          <w:color w:val="333333"/>
          <w:sz w:val="18"/>
        </w:rPr>
        <w:t>// DefaultAzureCredential tries Managed Identity in production,</w:t>
        <w:br/>
        <w:t>// falls back to Azure CLI / Visual Studio in development</w:t>
        <w:br/>
        <w:t>var client = new SecretClient(</w:t>
        <w:br/>
        <w:t xml:space="preserve">    new Uri("https://my-vault.vault.azure.net/"),</w:t>
        <w:br/>
        <w:t xml:space="preserve">    new DefaultAzureCredential());</w:t>
      </w:r>
    </w:p>
    <w:p>
      <w:r>
        <w:rPr>
          <w:b/>
          <w:color w:val="0B5CAB"/>
          <w:sz w:val="24"/>
        </w:rPr>
        <w:t>Q6. Compare Azure Key Vault, AWS Secrets Manager, and HashiCorp Vault.</w:t>
      </w:r>
    </w:p>
    <w:p>
      <w:r>
        <w:rPr>
          <w:b/>
          <w:i/>
          <w:color w:val="707070"/>
          <w:sz w:val="22"/>
        </w:rPr>
        <w:t>Answer</w:t>
      </w:r>
    </w:p>
    <w:p>
      <w:r>
        <w:rPr>
          <w:b/>
          <w:i/>
          <w:color w:val="707070"/>
          <w:sz w:val="22"/>
        </w:rPr>
        <w:t>Azure Key Vault</w:t>
      </w:r>
    </w:p>
    <w:p>
      <w:pPr>
        <w:pStyle w:val="ListBullet"/>
      </w:pPr>
      <w:r>
        <w:rPr>
          <w:sz w:val="22"/>
        </w:rPr>
        <w:t>Native to Azure. Managed Identity integration. Cheap (pennies/month).</w:t>
      </w:r>
    </w:p>
    <w:p>
      <w:pPr>
        <w:pStyle w:val="ListBullet"/>
      </w:pPr>
      <w:r>
        <w:rPr>
          <w:sz w:val="22"/>
        </w:rPr>
        <w:t>Stores: secrets, keys (cryptographic), certificates.</w:t>
      </w:r>
    </w:p>
    <w:p>
      <w:pPr>
        <w:pStyle w:val="ListBullet"/>
      </w:pPr>
      <w:r>
        <w:rPr>
          <w:sz w:val="22"/>
        </w:rPr>
        <w:t>Limitations: 25KB max secret size; latency ~50-100ms.</w:t>
      </w:r>
    </w:p>
    <w:p>
      <w:r>
        <w:rPr>
          <w:b/>
          <w:i/>
          <w:color w:val="707070"/>
          <w:sz w:val="22"/>
        </w:rPr>
        <w:t>AWS Secrets Manager</w:t>
      </w:r>
    </w:p>
    <w:p>
      <w:pPr>
        <w:pStyle w:val="ListBullet"/>
      </w:pPr>
      <w:r>
        <w:rPr>
          <w:sz w:val="22"/>
        </w:rPr>
        <w:t>Native to AWS. IAM role integration.</w:t>
      </w:r>
    </w:p>
    <w:p>
      <w:pPr>
        <w:pStyle w:val="ListBullet"/>
      </w:pPr>
      <w:r>
        <w:rPr>
          <w:sz w:val="22"/>
        </w:rPr>
        <w:t>Stores secrets only (use AWS KMS for keys, ACM for certs).</w:t>
      </w:r>
    </w:p>
    <w:p>
      <w:pPr>
        <w:pStyle w:val="ListBullet"/>
      </w:pPr>
      <w:r>
        <w:rPr>
          <w:sz w:val="22"/>
        </w:rPr>
        <w:t>Built-in rotation for AWS-native secrets (RDS passwords, etc.).</w:t>
      </w:r>
    </w:p>
    <w:p>
      <w:pPr>
        <w:pStyle w:val="ListBullet"/>
      </w:pPr>
      <w:r>
        <w:rPr>
          <w:sz w:val="22"/>
        </w:rPr>
        <w:t>More expensive than Key Vault per secret per month.</w:t>
      </w:r>
    </w:p>
    <w:p>
      <w:r>
        <w:rPr>
          <w:b/>
          <w:i/>
          <w:color w:val="707070"/>
          <w:sz w:val="22"/>
        </w:rPr>
        <w:t>HashiCorp Vault</w:t>
      </w:r>
    </w:p>
    <w:p>
      <w:pPr>
        <w:pStyle w:val="ListBullet"/>
      </w:pPr>
      <w:r>
        <w:rPr>
          <w:sz w:val="22"/>
        </w:rPr>
        <w:t>Cloud-agnostic. Self-hosted (or HCP Vault SaaS).</w:t>
      </w:r>
    </w:p>
    <w:p>
      <w:pPr>
        <w:pStyle w:val="ListBullet"/>
      </w:pPr>
      <w:r>
        <w:rPr>
          <w:sz w:val="22"/>
        </w:rPr>
        <w:t>Most powerful: dynamic secrets (generates DB credentials on demand), policies, leasing.</w:t>
      </w:r>
    </w:p>
    <w:p>
      <w:pPr>
        <w:pStyle w:val="ListBullet"/>
      </w:pPr>
      <w:r>
        <w:rPr>
          <w:sz w:val="22"/>
        </w:rPr>
        <w:t>Operational overhead: you run it (HA, upgrades, unsealing).</w:t>
      </w:r>
    </w:p>
    <w:p>
      <w:r>
        <w:rPr>
          <w:b/>
          <w:i/>
          <w:color w:val="707070"/>
          <w:sz w:val="22"/>
        </w:rPr>
        <w:t>When to pick</w:t>
      </w:r>
    </w:p>
    <w:p>
      <w:pPr>
        <w:pStyle w:val="ListBullet"/>
      </w:pPr>
      <w:r>
        <w:rPr>
          <w:sz w:val="22"/>
        </w:rPr>
        <w:t>Azure-only shop: Key Vault.</w:t>
      </w:r>
    </w:p>
    <w:p>
      <w:pPr>
        <w:pStyle w:val="ListBullet"/>
      </w:pPr>
      <w:r>
        <w:rPr>
          <w:sz w:val="22"/>
        </w:rPr>
        <w:t>AWS-only shop: Secrets Manager.</w:t>
      </w:r>
    </w:p>
    <w:p>
      <w:pPr>
        <w:pStyle w:val="ListBullet"/>
      </w:pPr>
      <w:r>
        <w:rPr>
          <w:sz w:val="22"/>
        </w:rPr>
        <w:t>Multi-cloud or extreme security needs: Vault.</w:t>
      </w:r>
    </w:p>
    <w:p>
      <w:r>
        <w:rPr>
          <w:b/>
          <w:color w:val="0B5CAB"/>
          <w:sz w:val="24"/>
        </w:rPr>
        <w:t>Q7. What's the difference between connection strings in App Service Configuration vs Key Vault references?</w:t>
      </w:r>
    </w:p>
    <w:p>
      <w:r>
        <w:rPr>
          <w:b/>
          <w:i/>
          <w:color w:val="707070"/>
          <w:sz w:val="22"/>
        </w:rPr>
        <w:t>Answer</w:t>
      </w:r>
    </w:p>
    <w:p>
      <w:r>
        <w:rPr>
          <w:b/>
          <w:i/>
          <w:color w:val="707070"/>
          <w:sz w:val="22"/>
        </w:rPr>
        <w:t>Plain App Service Configuration</w:t>
      </w:r>
    </w:p>
    <w:p>
      <w:r>
        <w:rPr>
          <w:b w:val="0"/>
          <w:i w:val="0"/>
          <w:sz w:val="22"/>
        </w:rPr>
        <w:t>Set the connection string directly in App Service -&gt; Configuration in the portal or via az webapp config. The string is visible in the portal to anyone with Reader access to the App Service.</w:t>
      </w:r>
    </w:p>
    <w:p>
      <w:r>
        <w:rPr>
          <w:b/>
          <w:i/>
          <w:color w:val="707070"/>
          <w:sz w:val="22"/>
        </w:rPr>
        <w:t>Key Vault reference</w:t>
      </w:r>
    </w:p>
    <w:p>
      <w:r>
        <w:rPr>
          <w:b w:val="0"/>
          <w:i w:val="0"/>
          <w:sz w:val="22"/>
        </w:rPr>
        <w:t>Set the value to @Microsoft.KeyVault(SecretUri=https://vault.../secrets/my-conn-string/). App Service resolves it at runtime via Managed Identity. The portal shows the reference, never the actual value. Rotation: update the secret in Key Vault, the app picks it up within minutes (or restart for immediate effect).</w:t>
      </w:r>
    </w:p>
    <w:p>
      <w:r>
        <w:rPr>
          <w:b/>
          <w:i/>
          <w:color w:val="707070"/>
          <w:sz w:val="22"/>
        </w:rPr>
        <w:t>Always prefer Key Vault references in production</w:t>
      </w:r>
    </w:p>
    <w:p>
      <w:r>
        <w:rPr>
          <w:b w:val="0"/>
          <w:i w:val="0"/>
          <w:sz w:val="22"/>
        </w:rPr>
        <w:t>Same code, no portal exposure, automatic rotation.</w:t>
      </w:r>
    </w:p>
    <w:p>
      <w:r>
        <w:rPr>
          <w:b/>
          <w:color w:val="0B5CAB"/>
          <w:sz w:val="24"/>
        </w:rPr>
        <w:t>Q8. How do you rotate a secret without downtime?</w:t>
      </w:r>
    </w:p>
    <w:p>
      <w:r>
        <w:rPr>
          <w:b/>
          <w:i/>
          <w:color w:val="707070"/>
          <w:sz w:val="22"/>
        </w:rPr>
        <w:t>Answer</w:t>
      </w:r>
    </w:p>
    <w:p>
      <w:r>
        <w:rPr>
          <w:b w:val="0"/>
          <w:i w:val="0"/>
          <w:sz w:val="22"/>
        </w:rPr>
        <w:t>Strategy depends on whether the consuming service supports two valid secrets at once.</w:t>
      </w:r>
    </w:p>
    <w:p>
      <w:r>
        <w:rPr>
          <w:b/>
          <w:i/>
          <w:color w:val="707070"/>
          <w:sz w:val="22"/>
        </w:rPr>
        <w:t>Easy case: app re-reads from Key Vault on each call</w:t>
      </w:r>
    </w:p>
    <w:p>
      <w:r>
        <w:rPr>
          <w:b w:val="0"/>
          <w:i w:val="0"/>
          <w:sz w:val="22"/>
        </w:rPr>
        <w:t>Update the secret in Key Vault. App's next read sees the new value. Zero downtime.</w:t>
      </w:r>
    </w:p>
    <w:p>
      <w:r>
        <w:rPr>
          <w:b/>
          <w:i/>
          <w:color w:val="707070"/>
          <w:sz w:val="22"/>
        </w:rPr>
        <w:t>Harder case: secret is loaded once at startup</w:t>
      </w:r>
    </w:p>
    <w:p>
      <w:r>
        <w:rPr>
          <w:b w:val="0"/>
          <w:i w:val="0"/>
          <w:sz w:val="22"/>
        </w:rPr>
        <w:t>Two-phase rotation:</w:t>
      </w:r>
    </w:p>
    <w:p>
      <w:r>
        <w:rPr>
          <w:b w:val="0"/>
          <w:i w:val="0"/>
          <w:sz w:val="22"/>
        </w:rPr>
        <w:t>1. Add the new secret as a NEW version in Key Vault. Both old and new versions are valid.</w:t>
      </w:r>
    </w:p>
    <w:p>
      <w:r>
        <w:rPr>
          <w:b w:val="0"/>
          <w:i w:val="0"/>
          <w:sz w:val="22"/>
        </w:rPr>
        <w:t>2. Configure the upstream service to accept both old and new (e.g., new SQL admin password — keep old user account, create new with new password, switch app to new, delete old).</w:t>
      </w:r>
    </w:p>
    <w:p>
      <w:r>
        <w:rPr>
          <w:b w:val="0"/>
          <w:i w:val="0"/>
          <w:sz w:val="22"/>
        </w:rPr>
        <w:t>3. Restart the app to pick up the new secret.</w:t>
      </w:r>
    </w:p>
    <w:p>
      <w:r>
        <w:rPr>
          <w:b w:val="0"/>
          <w:i w:val="0"/>
          <w:sz w:val="22"/>
        </w:rPr>
        <w:t>4. Once all instances confirmed using new, remove the old.</w:t>
      </w:r>
    </w:p>
    <w:p>
      <w:r>
        <w:rPr>
          <w:b/>
          <w:i/>
          <w:color w:val="707070"/>
          <w:sz w:val="22"/>
        </w:rPr>
        <w:t>Automate it</w:t>
      </w:r>
    </w:p>
    <w:p>
      <w:r>
        <w:rPr>
          <w:b w:val="0"/>
          <w:i w:val="0"/>
          <w:sz w:val="22"/>
        </w:rPr>
        <w:t>Azure Key Vault supports auto-rotation for keys. For secrets, use Azure Functions on a schedule or Event Grid triggers when the secret approaches expiry.</w:t>
      </w:r>
    </w:p>
    <w:p>
      <w:r>
        <w:br w:type="page"/>
      </w:r>
    </w:p>
    <w:p>
      <w:pPr>
        <w:pStyle w:val="Heading1"/>
      </w:pPr>
      <w:r>
        <w:rPr>
          <w:color w:val="1F3A5F"/>
        </w:rPr>
        <w:t>8. Bicep &amp; Infrastructure as Code</w:t>
      </w:r>
    </w:p>
    <w:p>
      <w:r>
        <w:rPr>
          <w:b/>
          <w:color w:val="0B5CAB"/>
          <w:sz w:val="24"/>
        </w:rPr>
        <w:t>Q1. What is Infrastructure as Code and why use it?</w:t>
      </w:r>
    </w:p>
    <w:p>
      <w:r>
        <w:rPr>
          <w:b/>
          <w:i/>
          <w:color w:val="707070"/>
          <w:sz w:val="22"/>
        </w:rPr>
        <w:t>Answer</w:t>
      </w:r>
    </w:p>
    <w:p>
      <w:r>
        <w:rPr>
          <w:b w:val="0"/>
          <w:i w:val="0"/>
          <w:sz w:val="22"/>
        </w:rPr>
        <w:t>IaC means describing your cloud resources in text files (Bicep, Terraform, CloudFormation), checking them into Git, and deploying via a command. Same workflow as application code: PR review, CI/CD, version history.</w:t>
      </w:r>
    </w:p>
    <w:p>
      <w:r>
        <w:rPr>
          <w:b/>
          <w:i/>
          <w:color w:val="707070"/>
          <w:sz w:val="22"/>
        </w:rPr>
        <w:t>Benefits</w:t>
      </w:r>
    </w:p>
    <w:p>
      <w:pPr>
        <w:pStyle w:val="ListBullet"/>
      </w:pPr>
      <w:r>
        <w:rPr>
          <w:sz w:val="22"/>
        </w:rPr>
        <w:t>Repeatability: spin up identical dev / staging / prod environments.</w:t>
      </w:r>
    </w:p>
    <w:p>
      <w:pPr>
        <w:pStyle w:val="ListBullet"/>
      </w:pPr>
      <w:r>
        <w:rPr>
          <w:sz w:val="22"/>
        </w:rPr>
        <w:t>Reviewability: infra changes go through PRs, not Slack messages.</w:t>
      </w:r>
    </w:p>
    <w:p>
      <w:pPr>
        <w:pStyle w:val="ListBullet"/>
      </w:pPr>
      <w:r>
        <w:rPr>
          <w:sz w:val="22"/>
        </w:rPr>
        <w:t>Drift detection: re-running IaC reverts manual portal changes.</w:t>
      </w:r>
    </w:p>
    <w:p>
      <w:pPr>
        <w:pStyle w:val="ListBullet"/>
      </w:pPr>
      <w:r>
        <w:rPr>
          <w:sz w:val="22"/>
        </w:rPr>
        <w:t>Disaster recovery: regenerate the whole stack from Git after data loss.</w:t>
      </w:r>
    </w:p>
    <w:p>
      <w:pPr>
        <w:pStyle w:val="ListBullet"/>
      </w:pPr>
      <w:r>
        <w:rPr>
          <w:sz w:val="22"/>
        </w:rPr>
        <w:t>Documentation: the IaC file IS the documentation.</w:t>
      </w:r>
    </w:p>
    <w:p>
      <w:r>
        <w:rPr>
          <w:b/>
          <w:i/>
          <w:color w:val="707070"/>
          <w:sz w:val="22"/>
        </w:rPr>
        <w:t>What life is like without IaC</w:t>
      </w:r>
    </w:p>
    <w:p>
      <w:r>
        <w:rPr>
          <w:b w:val="0"/>
          <w:i w:val="0"/>
          <w:sz w:val="22"/>
        </w:rPr>
        <w:t>Click-ops: someone clicks through the portal to provision resources. Six months later, no one remembers which checkboxes were ticked. Onboarding a new environment takes a week. A senior engineer leaves and tribal knowledge goes with them.</w:t>
      </w:r>
    </w:p>
    <w:p>
      <w:r>
        <w:rPr>
          <w:b/>
          <w:color w:val="0B5CAB"/>
          <w:sz w:val="24"/>
        </w:rPr>
        <w:t>Q2. Bicep vs ARM templates vs Terraform — when do you use each?</w:t>
      </w:r>
    </w:p>
    <w:p>
      <w:r>
        <w:rPr>
          <w:b/>
          <w:i/>
          <w:color w:val="707070"/>
          <w:sz w:val="22"/>
        </w:rPr>
        <w:t>Answer</w:t>
      </w:r>
    </w:p>
    <w:p>
      <w:r>
        <w:rPr>
          <w:b/>
          <w:i/>
          <w:color w:val="707070"/>
          <w:sz w:val="22"/>
        </w:rPr>
        <w:t>ARM templates</w:t>
      </w:r>
    </w:p>
    <w:p>
      <w:r>
        <w:rPr>
          <w:b w:val="0"/>
          <w:i w:val="0"/>
          <w:sz w:val="22"/>
        </w:rPr>
        <w:t>Microsoft's original Azure IaC. JSON-based. Verbose, hard to read, hard to parameterize. Bicep compiles to ARM.</w:t>
      </w:r>
    </w:p>
    <w:p>
      <w:r>
        <w:rPr>
          <w:b/>
          <w:i/>
          <w:color w:val="707070"/>
          <w:sz w:val="22"/>
        </w:rPr>
        <w:t>Bicep</w:t>
      </w:r>
    </w:p>
    <w:p>
      <w:r>
        <w:rPr>
          <w:b w:val="0"/>
          <w:i w:val="0"/>
          <w:sz w:val="22"/>
        </w:rPr>
        <w:t>Microsoft's modern Azure-only IaC. Cleaner syntax, better tooling, IntelliSense in VS Code. Compiles to ARM under the hood. Use for Azure-only deployments.</w:t>
      </w:r>
    </w:p>
    <w:p>
      <w:r>
        <w:rPr>
          <w:b/>
          <w:i/>
          <w:color w:val="707070"/>
          <w:sz w:val="22"/>
        </w:rPr>
        <w:t>Terraform</w:t>
      </w:r>
    </w:p>
    <w:p>
      <w:r>
        <w:rPr>
          <w:b w:val="0"/>
          <w:i w:val="0"/>
          <w:sz w:val="22"/>
        </w:rPr>
        <w:t>HashiCorp's multi-cloud IaC. Same .tf file can target Azure, AWS, GCP, Kubernetes. State file tracks what's deployed. Larger ecosystem, slight learning curve.</w:t>
      </w:r>
    </w:p>
    <w:p>
      <w:r>
        <w:rPr>
          <w:b/>
          <w:i/>
          <w:color w:val="707070"/>
          <w:sz w:val="22"/>
        </w:rPr>
        <w:t>Pulumi</w:t>
      </w:r>
    </w:p>
    <w:p>
      <w:r>
        <w:rPr>
          <w:b w:val="0"/>
          <w:i w:val="0"/>
          <w:sz w:val="22"/>
        </w:rPr>
        <w:t>Write IaC in real programming languages (TypeScript, C#, Python). Powerful for complex logic. Newer, smaller community.</w:t>
      </w:r>
    </w:p>
    <w:p>
      <w:r>
        <w:rPr>
          <w:b/>
          <w:i/>
          <w:color w:val="707070"/>
          <w:sz w:val="22"/>
        </w:rPr>
        <w:t>My choice</w:t>
      </w:r>
    </w:p>
    <w:p>
      <w:r>
        <w:rPr>
          <w:b w:val="0"/>
          <w:i w:val="0"/>
          <w:sz w:val="22"/>
        </w:rPr>
        <w:t>Bicep for StockSenseAI because we're Azure-only. Same concepts as Terraform — easy to switch later if I need multi-cloud.</w:t>
      </w:r>
    </w:p>
    <w:p>
      <w:r>
        <w:rPr>
          <w:b/>
          <w:i/>
          <w:color w:val="707070"/>
          <w:sz w:val="22"/>
        </w:rPr>
        <w:t>In an interview</w:t>
      </w:r>
    </w:p>
    <w:p>
      <w:r>
        <w:rPr>
          <w:b w:val="0"/>
          <w:i w:val="0"/>
          <w:sz w:val="22"/>
        </w:rPr>
        <w:t>Be ready to discuss state management. Terraform stores state in a backend (Azure Storage, S3, Terraform Cloud). Bicep is stateless — Azure Resource Manager IS the state. Both have trade-offs.</w:t>
      </w:r>
    </w:p>
    <w:p>
      <w:r>
        <w:rPr>
          <w:b/>
          <w:color w:val="0B5CAB"/>
          <w:sz w:val="24"/>
        </w:rPr>
        <w:t>Q3. Walk me through your main.bicep.</w:t>
      </w:r>
    </w:p>
    <w:p>
      <w:r>
        <w:rPr>
          <w:b/>
          <w:i/>
          <w:color w:val="707070"/>
          <w:sz w:val="22"/>
        </w:rPr>
        <w:t>Answer</w:t>
      </w:r>
    </w:p>
    <w:p>
      <w:r>
        <w:rPr>
          <w:b w:val="0"/>
          <w:i w:val="0"/>
          <w:sz w:val="22"/>
        </w:rPr>
        <w:t>My Bicep deploys the data layer for StockSenseAI dev environment:</w:t>
      </w:r>
    </w:p>
    <w:p>
      <w:pPr>
        <w:pStyle w:val="ListBullet"/>
      </w:pPr>
      <w:r>
        <w:rPr>
          <w:sz w:val="22"/>
        </w:rPr>
        <w:t>Log Analytics workspace: backing store for App Insights.</w:t>
      </w:r>
    </w:p>
    <w:p>
      <w:pPr>
        <w:pStyle w:val="ListBullet"/>
      </w:pPr>
      <w:r>
        <w:rPr>
          <w:sz w:val="22"/>
        </w:rPr>
        <w:t>Application Insights: instrumented telemetry.</w:t>
      </w:r>
    </w:p>
    <w:p>
      <w:pPr>
        <w:pStyle w:val="ListBullet"/>
      </w:pPr>
      <w:r>
        <w:rPr>
          <w:sz w:val="22"/>
        </w:rPr>
        <w:t>Azure SQL Server + Database (Basic tier): persistence.</w:t>
      </w:r>
    </w:p>
    <w:p>
      <w:pPr>
        <w:pStyle w:val="ListBullet"/>
      </w:pPr>
      <w:r>
        <w:rPr>
          <w:sz w:val="22"/>
        </w:rPr>
        <w:t>SQL firewall rule allowing Azure services.</w:t>
      </w:r>
    </w:p>
    <w:p>
      <w:pPr>
        <w:pStyle w:val="ListBullet"/>
      </w:pPr>
      <w:r>
        <w:rPr>
          <w:sz w:val="22"/>
        </w:rPr>
        <w:t>Key Vault: future home for secrets.</w:t>
      </w:r>
    </w:p>
    <w:p>
      <w:r>
        <w:rPr>
          <w:b/>
          <w:i/>
          <w:color w:val="707070"/>
          <w:sz w:val="22"/>
        </w:rPr>
        <w:t>Key patterns</w:t>
      </w:r>
    </w:p>
    <w:p>
      <w:pPr>
        <w:pStyle w:val="ListBullet"/>
      </w:pPr>
      <w:r>
        <w:rPr>
          <w:sz w:val="22"/>
        </w:rPr>
        <w:t>Parameters at the top: environment name, location, SQL credentials.</w:t>
      </w:r>
    </w:p>
    <w:p>
      <w:pPr>
        <w:pStyle w:val="ListBullet"/>
      </w:pPr>
      <w:r>
        <w:rPr>
          <w:sz w:val="22"/>
        </w:rPr>
        <w:t>@secure() on the SQL password so it's never logged.</w:t>
      </w:r>
    </w:p>
    <w:p>
      <w:pPr>
        <w:pStyle w:val="ListBullet"/>
      </w:pPr>
      <w:r>
        <w:rPr>
          <w:sz w:val="22"/>
        </w:rPr>
        <w:t>uniqueString(resourceGroup().id) generates a stable suffix for globally-unique resource names.</w:t>
      </w:r>
    </w:p>
    <w:p>
      <w:pPr>
        <w:pStyle w:val="ListBullet"/>
      </w:pPr>
      <w:r>
        <w:rPr>
          <w:sz w:val="22"/>
        </w:rPr>
        <w:t>Outputs at the bottom: SQL FQDN, Key Vault URI, App Insights connection string — printed after deploy for downstream wiring.</w:t>
      </w:r>
    </w:p>
    <w:p>
      <w:r>
        <w:rPr>
          <w:b/>
          <w:i/>
          <w:color w:val="707070"/>
          <w:sz w:val="22"/>
        </w:rPr>
        <w:t>What I deferred</w:t>
      </w:r>
    </w:p>
    <w:p>
      <w:r>
        <w:rPr>
          <w:b w:val="0"/>
          <w:i w:val="0"/>
          <w:sz w:val="22"/>
        </w:rPr>
        <w:t>App Service Plan + App Service. Azure for Students has 0 quota for these. Documented this decision in ADR-001 and plan to revisit with Container Apps in a later session.</w:t>
      </w:r>
    </w:p>
    <w:p>
      <w:r>
        <w:rPr>
          <w:b/>
          <w:color w:val="0B5CAB"/>
          <w:sz w:val="24"/>
        </w:rPr>
        <w:t>Q4. What is idempotency in IaC and why does it matter?</w:t>
      </w:r>
    </w:p>
    <w:p>
      <w:r>
        <w:rPr>
          <w:b/>
          <w:i/>
          <w:color w:val="707070"/>
          <w:sz w:val="22"/>
        </w:rPr>
        <w:t>Answer</w:t>
      </w:r>
    </w:p>
    <w:p>
      <w:r>
        <w:rPr>
          <w:b w:val="0"/>
          <w:i w:val="0"/>
          <w:sz w:val="22"/>
        </w:rPr>
        <w:t>Idempotency means running the same command multiple times produces the same result. In IaC, you can run az deployment group create over and over — Azure compares your template to current state and only applies the diff.</w:t>
      </w:r>
    </w:p>
    <w:p>
      <w:r>
        <w:rPr>
          <w:b/>
          <w:i/>
          <w:color w:val="707070"/>
          <w:sz w:val="22"/>
        </w:rPr>
        <w:t>Why it matters</w:t>
      </w:r>
    </w:p>
    <w:p>
      <w:pPr>
        <w:pStyle w:val="ListBullet"/>
      </w:pPr>
      <w:r>
        <w:rPr>
          <w:sz w:val="22"/>
        </w:rPr>
        <w:t>Safe re-runs: a failed deploy can be retried without breaking anything.</w:t>
      </w:r>
    </w:p>
    <w:p>
      <w:pPr>
        <w:pStyle w:val="ListBullet"/>
      </w:pPr>
      <w:r>
        <w:rPr>
          <w:sz w:val="22"/>
        </w:rPr>
        <w:t>Drift correction: someone clicked something in the portal? Re-deploy reverts it.</w:t>
      </w:r>
    </w:p>
    <w:p>
      <w:pPr>
        <w:pStyle w:val="ListBullet"/>
      </w:pPr>
      <w:r>
        <w:rPr>
          <w:sz w:val="22"/>
        </w:rPr>
        <w:t>Partial deploys: if half your resources failed, fix the issue and re-deploy. Already-created ones are left alone.</w:t>
      </w:r>
    </w:p>
    <w:p>
      <w:r>
        <w:rPr>
          <w:b/>
          <w:i/>
          <w:color w:val="707070"/>
          <w:sz w:val="22"/>
        </w:rPr>
        <w:t>Example</w:t>
      </w:r>
    </w:p>
    <w:p>
      <w:r>
        <w:rPr>
          <w:b w:val="0"/>
          <w:i w:val="0"/>
          <w:sz w:val="22"/>
        </w:rPr>
        <w:t>First deploy creates 7 resources. Second deploy with identical Bicep: 'No changes detected.' Zero side effects. That's idempotency.</w:t>
      </w:r>
    </w:p>
    <w:p>
      <w:r>
        <w:rPr>
          <w:b/>
          <w:color w:val="0B5CAB"/>
          <w:sz w:val="24"/>
        </w:rPr>
        <w:t>Q5. What's the difference between az deployment group create and az deployment sub create?</w:t>
      </w:r>
    </w:p>
    <w:p>
      <w:r>
        <w:rPr>
          <w:b/>
          <w:i/>
          <w:color w:val="707070"/>
          <w:sz w:val="22"/>
        </w:rPr>
        <w:t>Answer</w:t>
      </w:r>
    </w:p>
    <w:p>
      <w:r>
        <w:rPr>
          <w:b/>
          <w:i/>
          <w:color w:val="707070"/>
          <w:sz w:val="22"/>
        </w:rPr>
        <w:t>Resource Group scope (group create)</w:t>
      </w:r>
    </w:p>
    <w:p>
      <w:r>
        <w:rPr>
          <w:b w:val="0"/>
          <w:i w:val="0"/>
          <w:sz w:val="22"/>
        </w:rPr>
        <w:t>Deploys resources INTO a resource group. Most common. Resource group must exist.</w:t>
      </w:r>
    </w:p>
    <w:p>
      <w:r>
        <w:rPr>
          <w:b/>
          <w:i/>
          <w:color w:val="707070"/>
          <w:sz w:val="22"/>
        </w:rPr>
        <w:t>Subscription scope (sub create)</w:t>
      </w:r>
    </w:p>
    <w:p>
      <w:r>
        <w:rPr>
          <w:b w:val="0"/>
          <w:i w:val="0"/>
          <w:sz w:val="22"/>
        </w:rPr>
        <w:t>Deploys resources at the subscription level — typically the resource groups themselves, plus subscription-wide policies and role assignments. Bicep file uses 'targetScope = subscription'.</w:t>
      </w:r>
    </w:p>
    <w:p>
      <w:r>
        <w:rPr>
          <w:b/>
          <w:i/>
          <w:color w:val="707070"/>
          <w:sz w:val="22"/>
        </w:rPr>
        <w:t>Tenant scope</w:t>
      </w:r>
    </w:p>
    <w:p>
      <w:r>
        <w:rPr>
          <w:b w:val="0"/>
          <w:i w:val="0"/>
          <w:sz w:val="22"/>
        </w:rPr>
        <w:t>Deploys at the Azure AD tenant level. Used for cross-subscription concerns. Rare.</w:t>
      </w:r>
    </w:p>
    <w:p>
      <w:r>
        <w:rPr>
          <w:b/>
          <w:i/>
          <w:color w:val="707070"/>
          <w:sz w:val="22"/>
        </w:rPr>
        <w:t>Management Group scope</w:t>
      </w:r>
    </w:p>
    <w:p>
      <w:r>
        <w:rPr>
          <w:b w:val="0"/>
          <w:i w:val="0"/>
          <w:sz w:val="22"/>
        </w:rPr>
        <w:t>Deploys policies/role assignments to a management group (a folder of subscriptions in enterprise setups).</w:t>
      </w:r>
    </w:p>
    <w:p>
      <w:r>
        <w:rPr>
          <w:b/>
          <w:i/>
          <w:color w:val="707070"/>
          <w:sz w:val="22"/>
        </w:rPr>
        <w:t>Pattern</w:t>
      </w:r>
    </w:p>
    <w:p>
      <w:r>
        <w:rPr>
          <w:b w:val="0"/>
          <w:i w:val="0"/>
          <w:sz w:val="22"/>
        </w:rPr>
        <w:t>Subscription deploys create resource groups. Resource group deploys populate them. Two-stage IaC for large environments.</w:t>
      </w:r>
    </w:p>
    <w:p>
      <w:r>
        <w:rPr>
          <w:b/>
          <w:color w:val="0B5CAB"/>
          <w:sz w:val="24"/>
        </w:rPr>
        <w:t>Q6. How do you handle environments (dev/staging/prod) in Bicep?</w:t>
      </w:r>
    </w:p>
    <w:p>
      <w:r>
        <w:rPr>
          <w:b/>
          <w:i/>
          <w:color w:val="707070"/>
          <w:sz w:val="22"/>
        </w:rPr>
        <w:t>Answer</w:t>
      </w:r>
    </w:p>
    <w:p>
      <w:r>
        <w:rPr>
          <w:b/>
          <w:i/>
          <w:color w:val="707070"/>
          <w:sz w:val="22"/>
        </w:rPr>
        <w:t>Pattern 1: Parameter file per environment</w:t>
      </w:r>
    </w:p>
    <w:p>
      <w:r>
        <w:rPr>
          <w:b w:val="0"/>
          <w:i w:val="0"/>
          <w:sz w:val="22"/>
        </w:rPr>
        <w:t>One main.bicep, multiple .bicepparam (or .json parameter files):</w:t>
      </w:r>
    </w:p>
    <w:p>
      <w:pPr>
        <w:pStyle w:val="ListBullet"/>
      </w:pPr>
      <w:r>
        <w:rPr>
          <w:sz w:val="22"/>
        </w:rPr>
        <w:t>dev.bicepparam: { sku: 'F1', sqlTier: 'Basic' }</w:t>
      </w:r>
    </w:p>
    <w:p>
      <w:pPr>
        <w:pStyle w:val="ListBullet"/>
      </w:pPr>
      <w:r>
        <w:rPr>
          <w:sz w:val="22"/>
        </w:rPr>
        <w:t>staging.bicepparam: { sku: 'B1', sqlTier: 'S0' }</w:t>
      </w:r>
    </w:p>
    <w:p>
      <w:pPr>
        <w:pStyle w:val="ListBullet"/>
      </w:pPr>
      <w:r>
        <w:rPr>
          <w:sz w:val="22"/>
        </w:rPr>
        <w:t>prod.bicepparam: { sku: 'P1v3', sqlTier: 'S2' }</w:t>
      </w:r>
    </w:p>
    <w:p>
      <w:r>
        <w:rPr>
          <w:b/>
          <w:i/>
          <w:color w:val="707070"/>
          <w:sz w:val="22"/>
        </w:rPr>
        <w:t>Pattern 2: Environment-specific modules</w:t>
      </w:r>
    </w:p>
    <w:p>
      <w:r>
        <w:rPr>
          <w:b w:val="0"/>
          <w:i w:val="0"/>
          <w:sz w:val="22"/>
        </w:rPr>
        <w:t>Bicep modules let you compose larger templates. main.bicep instantiates one of dev.bicep, staging.bicep, prod.bicep based on parameter.</w:t>
      </w:r>
    </w:p>
    <w:p>
      <w:r>
        <w:rPr>
          <w:b/>
          <w:i/>
          <w:color w:val="707070"/>
          <w:sz w:val="22"/>
        </w:rPr>
        <w:t>Pattern 3: GitHub Actions matrix</w:t>
      </w:r>
    </w:p>
    <w:p>
      <w:r>
        <w:rPr>
          <w:b w:val="0"/>
          <w:i w:val="0"/>
          <w:sz w:val="22"/>
        </w:rPr>
        <w:t>CI/CD picks the right parameter file based on branch. develop branch deploys dev, main branch deploys staging then prod with manual approval.</w:t>
      </w:r>
    </w:p>
    <w:p>
      <w:r>
        <w:rPr>
          <w:b/>
          <w:i/>
          <w:color w:val="707070"/>
          <w:sz w:val="22"/>
        </w:rPr>
        <w:t>Avoid</w:t>
      </w:r>
    </w:p>
    <w:p>
      <w:r>
        <w:rPr>
          <w:b w:val="0"/>
          <w:i w:val="0"/>
          <w:sz w:val="22"/>
        </w:rPr>
        <w:t>Hardcoding environment values inside main.bicep. Param files keep the template DRY and changes auditable.</w:t>
      </w:r>
    </w:p>
    <w:p>
      <w:r>
        <w:rPr>
          <w:b/>
          <w:color w:val="0B5CAB"/>
          <w:sz w:val="24"/>
        </w:rPr>
        <w:t>Q7. How do you use modules in Bicep?</w:t>
      </w:r>
    </w:p>
    <w:p>
      <w:r>
        <w:rPr>
          <w:b/>
          <w:i/>
          <w:color w:val="707070"/>
          <w:sz w:val="22"/>
        </w:rPr>
        <w:t>Answer</w:t>
      </w:r>
    </w:p>
    <w:p>
      <w:r>
        <w:rPr>
          <w:b w:val="0"/>
          <w:i w:val="0"/>
          <w:sz w:val="22"/>
        </w:rPr>
        <w:t>Modules are reusable Bicep files you import. Like functions in code.</w:t>
      </w:r>
    </w:p>
    <w:p>
      <w:r>
        <w:rPr>
          <w:b/>
          <w:i/>
          <w:color w:val="707070"/>
          <w:sz w:val="22"/>
        </w:rPr>
        <w:t>Example structure</w:t>
      </w:r>
    </w:p>
    <w:p>
      <w:pPr>
        <w:shd w:val="clear" w:fill="F2F2F2"/>
      </w:pPr>
      <w:r>
        <w:rPr>
          <w:rFonts w:ascii="Consolas" w:hAnsi="Consolas"/>
          <w:color w:val="333333"/>
          <w:sz w:val="18"/>
        </w:rPr>
        <w:t>// modules/sql.bicep</w:t>
        <w:br/>
        <w:t>param serverName string</w:t>
        <w:br/>
        <w:t>param dbName string</w:t>
        <w:br/>
        <w:t>@secure() param adminPassword string</w:t>
        <w:br/>
        <w:t>resource sql 'Microsoft.Sql/servers@...' = { ... }</w:t>
        <w:br/>
        <w:t>output fqdn string = sql.properties.fullyQualifiedDomainName</w:t>
        <w:br/>
        <w:br/>
        <w:t>// main.bicep</w:t>
        <w:br/>
        <w:t>module sql 'modules/sql.bicep' = {</w:t>
        <w:br/>
        <w:t xml:space="preserve">  name: 'sqlDeploy'</w:t>
        <w:br/>
        <w:t xml:space="preserve">  params: {</w:t>
        <w:br/>
        <w:t xml:space="preserve">    serverName: 'mysql'</w:t>
        <w:br/>
        <w:t xml:space="preserve">    dbName: 'mydb'</w:t>
        <w:br/>
        <w:t xml:space="preserve">    adminPassword: sqlPassword</w:t>
        <w:br/>
        <w:t xml:space="preserve">  }</w:t>
        <w:br/>
        <w:t>}</w:t>
        <w:br/>
        <w:t>output sqlFqdn string = sql.outputs.fqdn</w:t>
      </w:r>
    </w:p>
    <w:p>
      <w:r>
        <w:rPr>
          <w:b/>
          <w:i/>
          <w:color w:val="707070"/>
          <w:sz w:val="22"/>
        </w:rPr>
        <w:t>Why modules</w:t>
      </w:r>
    </w:p>
    <w:p>
      <w:pPr>
        <w:pStyle w:val="ListBullet"/>
      </w:pPr>
      <w:r>
        <w:rPr>
          <w:sz w:val="22"/>
        </w:rPr>
        <w:t>Reusability: define a 'standard SQL deployment' once, use across projects.</w:t>
      </w:r>
    </w:p>
    <w:p>
      <w:pPr>
        <w:pStyle w:val="ListBullet"/>
      </w:pPr>
      <w:r>
        <w:rPr>
          <w:sz w:val="22"/>
        </w:rPr>
        <w:t>Encapsulation: hide complexity, expose just inputs/outputs.</w:t>
      </w:r>
    </w:p>
    <w:p>
      <w:pPr>
        <w:pStyle w:val="ListBullet"/>
      </w:pPr>
      <w:r>
        <w:rPr>
          <w:sz w:val="22"/>
        </w:rPr>
        <w:t>Testability: deploy modules in isolation.</w:t>
      </w:r>
    </w:p>
    <w:p>
      <w:pPr>
        <w:pStyle w:val="ListBullet"/>
      </w:pPr>
      <w:r>
        <w:rPr>
          <w:sz w:val="22"/>
        </w:rPr>
        <w:t>Team boundaries: platform team owns module library, app teams consume modules.</w:t>
      </w:r>
    </w:p>
    <w:p>
      <w:r>
        <w:rPr>
          <w:b/>
          <w:color w:val="0B5CAB"/>
          <w:sz w:val="24"/>
        </w:rPr>
        <w:t>Q8. What are some things Bicep can't do that Terraform can?</w:t>
      </w:r>
    </w:p>
    <w:p>
      <w:r>
        <w:rPr>
          <w:b/>
          <w:i/>
          <w:color w:val="707070"/>
          <w:sz w:val="22"/>
        </w:rPr>
        <w:t>Answer</w:t>
      </w:r>
    </w:p>
    <w:p>
      <w:pPr>
        <w:pStyle w:val="ListBullet"/>
      </w:pPr>
      <w:r>
        <w:rPr>
          <w:sz w:val="22"/>
        </w:rPr>
        <w:t>Multi-cloud: Bicep is Azure-only. Terraform deploys to AWS, GCP, on-prem, k8s, etc.</w:t>
      </w:r>
    </w:p>
    <w:p>
      <w:pPr>
        <w:pStyle w:val="ListBullet"/>
      </w:pPr>
      <w:r>
        <w:rPr>
          <w:sz w:val="22"/>
        </w:rPr>
        <w:t>State backend choice: Terraform stores state in S3, GCS, Azure Storage, etc. Bicep relies on Azure Resource Manager.</w:t>
      </w:r>
    </w:p>
    <w:p>
      <w:pPr>
        <w:pStyle w:val="ListBullet"/>
      </w:pPr>
      <w:r>
        <w:rPr>
          <w:sz w:val="22"/>
        </w:rPr>
        <w:t>Provider ecosystem: Terraform has 3000+ providers (databases, SaaS APIs, monitoring tools). Bicep can do extension resources but the ecosystem is much smaller.</w:t>
      </w:r>
    </w:p>
    <w:p>
      <w:pPr>
        <w:pStyle w:val="ListBullet"/>
      </w:pPr>
      <w:r>
        <w:rPr>
          <w:sz w:val="22"/>
        </w:rPr>
        <w:t>Complex looping: Terraform's for_each is more flexible than Bicep's loops in some cases.</w:t>
      </w:r>
    </w:p>
    <w:p>
      <w:pPr>
        <w:pStyle w:val="ListBullet"/>
      </w:pPr>
      <w:r>
        <w:rPr>
          <w:sz w:val="22"/>
        </w:rPr>
        <w:t>Deeper modules: Terraform modules support inputs, outputs, providers, depends_on more flexibly.</w:t>
      </w:r>
    </w:p>
    <w:p>
      <w:r>
        <w:rPr>
          <w:b/>
          <w:i/>
          <w:color w:val="707070"/>
          <w:sz w:val="22"/>
        </w:rPr>
        <w:t>What Bicep does better</w:t>
      </w:r>
    </w:p>
    <w:p>
      <w:pPr>
        <w:pStyle w:val="ListBullet"/>
      </w:pPr>
      <w:r>
        <w:rPr>
          <w:sz w:val="22"/>
        </w:rPr>
        <w:t>Native Azure: new Azure features show up in Bicep first.</w:t>
      </w:r>
    </w:p>
    <w:p>
      <w:pPr>
        <w:pStyle w:val="ListBullet"/>
      </w:pPr>
      <w:r>
        <w:rPr>
          <w:sz w:val="22"/>
        </w:rPr>
        <w:t>No state file headaches: ARM is the state, no remote state lock issues.</w:t>
      </w:r>
    </w:p>
    <w:p>
      <w:pPr>
        <w:pStyle w:val="ListBullet"/>
      </w:pPr>
      <w:r>
        <w:rPr>
          <w:sz w:val="22"/>
        </w:rPr>
        <w:t>Cleaner syntax for Azure-specific patterns (managed identity, role assignments).</w:t>
      </w:r>
    </w:p>
    <w:p>
      <w:pPr>
        <w:pStyle w:val="ListBullet"/>
      </w:pPr>
      <w:r>
        <w:rPr>
          <w:sz w:val="22"/>
        </w:rPr>
        <w:t>First-class Microsoft tooling and support.</w:t>
      </w:r>
    </w:p>
    <w:p>
      <w:r>
        <w:br w:type="page"/>
      </w:r>
    </w:p>
    <w:p>
      <w:pPr>
        <w:pStyle w:val="Heading1"/>
      </w:pPr>
      <w:r>
        <w:rPr>
          <w:color w:val="1F3A5F"/>
        </w:rPr>
        <w:t>9. Azure Resources</w:t>
      </w:r>
    </w:p>
    <w:p>
      <w:r>
        <w:rPr>
          <w:b/>
          <w:color w:val="0B5CAB"/>
          <w:sz w:val="24"/>
        </w:rPr>
        <w:t>Q1. What's the difference between App Service and Azure Container Apps?</w:t>
      </w:r>
    </w:p>
    <w:p>
      <w:r>
        <w:rPr>
          <w:b/>
          <w:i/>
          <w:color w:val="707070"/>
          <w:sz w:val="22"/>
        </w:rPr>
        <w:t>Answer</w:t>
      </w:r>
    </w:p>
    <w:p>
      <w:r>
        <w:rPr>
          <w:b/>
          <w:i/>
          <w:color w:val="707070"/>
          <w:sz w:val="22"/>
        </w:rPr>
        <w:t>App Service</w:t>
      </w:r>
    </w:p>
    <w:p>
      <w:r>
        <w:rPr>
          <w:b w:val="0"/>
          <w:i w:val="0"/>
          <w:sz w:val="22"/>
        </w:rPr>
        <w:t>PaaS for web apps. You bring code (.NET, Node, Python), Azure runs it on a VM behind the scenes. Tier-based pricing (F1 Free / B1 / S1 / P1v3). Established, mature, integrated with Visual Studio.</w:t>
      </w:r>
    </w:p>
    <w:p>
      <w:r>
        <w:rPr>
          <w:b/>
          <w:i/>
          <w:color w:val="707070"/>
          <w:sz w:val="22"/>
        </w:rPr>
        <w:t>Azure Container Apps</w:t>
      </w:r>
    </w:p>
    <w:p>
      <w:r>
        <w:rPr>
          <w:b w:val="0"/>
          <w:i w:val="0"/>
          <w:sz w:val="22"/>
        </w:rPr>
        <w:t>Newer (GA 2022). Serverless container hosting. You bring a container image; ACA runs it. Built on Kubernetes (KEDA + Dapr) but you don't see K8s. Consumption pricing — pay only for vCPU-seconds used.</w:t>
      </w:r>
    </w:p>
    <w:p>
      <w:r>
        <w:rPr>
          <w:b/>
          <w:i/>
          <w:color w:val="707070"/>
          <w:sz w:val="22"/>
        </w:rPr>
        <w:t>When to pick App Service</w:t>
      </w:r>
    </w:p>
    <w:p>
      <w:pPr>
        <w:pStyle w:val="ListBullet"/>
      </w:pPr>
      <w:r>
        <w:rPr>
          <w:sz w:val="22"/>
        </w:rPr>
        <w:t>Traditional web app, no container expertise needed.</w:t>
      </w:r>
    </w:p>
    <w:p>
      <w:pPr>
        <w:pStyle w:val="ListBullet"/>
      </w:pPr>
      <w:r>
        <w:rPr>
          <w:sz w:val="22"/>
        </w:rPr>
        <w:t>Visual Studio publish workflow.</w:t>
      </w:r>
    </w:p>
    <w:p>
      <w:pPr>
        <w:pStyle w:val="ListBullet"/>
      </w:pPr>
      <w:r>
        <w:rPr>
          <w:sz w:val="22"/>
        </w:rPr>
        <w:t>Need deployment slots for blue/green.</w:t>
      </w:r>
    </w:p>
    <w:p>
      <w:r>
        <w:rPr>
          <w:b/>
          <w:i/>
          <w:color w:val="707070"/>
          <w:sz w:val="22"/>
        </w:rPr>
        <w:t>When to pick Container Apps</w:t>
      </w:r>
    </w:p>
    <w:p>
      <w:pPr>
        <w:pStyle w:val="ListBullet"/>
      </w:pPr>
      <w:r>
        <w:rPr>
          <w:sz w:val="22"/>
        </w:rPr>
        <w:t>You're already containerized.</w:t>
      </w:r>
    </w:p>
    <w:p>
      <w:pPr>
        <w:pStyle w:val="ListBullet"/>
      </w:pPr>
      <w:r>
        <w:rPr>
          <w:sz w:val="22"/>
        </w:rPr>
        <w:t>Want scale-to-zero cost optimization.</w:t>
      </w:r>
    </w:p>
    <w:p>
      <w:pPr>
        <w:pStyle w:val="ListBullet"/>
      </w:pPr>
      <w:r>
        <w:rPr>
          <w:sz w:val="22"/>
        </w:rPr>
        <w:t>Microservices needing service-to-service communication, secrets, KEDA scaling.</w:t>
      </w:r>
    </w:p>
    <w:p>
      <w:r>
        <w:rPr>
          <w:b/>
          <w:i/>
          <w:color w:val="707070"/>
          <w:sz w:val="22"/>
        </w:rPr>
        <w:t>Other options</w:t>
      </w:r>
    </w:p>
    <w:p>
      <w:pPr>
        <w:pStyle w:val="ListBullet"/>
      </w:pPr>
      <w:r>
        <w:rPr>
          <w:sz w:val="22"/>
        </w:rPr>
        <w:t>Azure Functions: event-driven serverless (HTTP trigger / queue trigger / timer). Best for short-lived workloads.</w:t>
      </w:r>
    </w:p>
    <w:p>
      <w:pPr>
        <w:pStyle w:val="ListBullet"/>
      </w:pPr>
      <w:r>
        <w:rPr>
          <w:sz w:val="22"/>
        </w:rPr>
        <w:t>AKS (Kubernetes): full K8s for teams who need it. Highest operational burden.</w:t>
      </w:r>
    </w:p>
    <w:p>
      <w:pPr>
        <w:pStyle w:val="ListBullet"/>
      </w:pPr>
      <w:r>
        <w:rPr>
          <w:sz w:val="22"/>
        </w:rPr>
        <w:t>Container Instances (ACI): single container, no orchestration. Niche.</w:t>
      </w:r>
    </w:p>
    <w:p>
      <w:r>
        <w:rPr>
          <w:b/>
          <w:color w:val="0B5CAB"/>
          <w:sz w:val="24"/>
        </w:rPr>
        <w:t>Q2. What are App Service deployment slots and how do you use them?</w:t>
      </w:r>
    </w:p>
    <w:p>
      <w:r>
        <w:rPr>
          <w:b/>
          <w:i/>
          <w:color w:val="707070"/>
          <w:sz w:val="22"/>
        </w:rPr>
        <w:t>Answer</w:t>
      </w:r>
    </w:p>
    <w:p>
      <w:r>
        <w:rPr>
          <w:b w:val="0"/>
          <w:i w:val="0"/>
          <w:sz w:val="22"/>
        </w:rPr>
        <w:t>Deployment slots are parallel environments under the same App Service: production, staging, etc. Each has its own URL and configuration. You deploy to staging, validate it, then 'swap' staging into production — instant cutover.</w:t>
      </w:r>
    </w:p>
    <w:p>
      <w:r>
        <w:rPr>
          <w:b/>
          <w:i/>
          <w:color w:val="707070"/>
          <w:sz w:val="22"/>
        </w:rPr>
        <w:t>How swap works</w:t>
      </w:r>
    </w:p>
    <w:p>
      <w:r>
        <w:rPr>
          <w:b w:val="0"/>
          <w:i w:val="0"/>
          <w:sz w:val="22"/>
        </w:rPr>
        <w:t>Azure swaps the routing rules: traffic that was hitting prod-slot now hits the staging-slot's instances (which are warmed up and healthy). Old prod becomes the new staging. Rollback = swap again.</w:t>
      </w:r>
    </w:p>
    <w:p>
      <w:r>
        <w:rPr>
          <w:b/>
          <w:i/>
          <w:color w:val="707070"/>
          <w:sz w:val="22"/>
        </w:rPr>
        <w:t>Why use slots</w:t>
      </w:r>
    </w:p>
    <w:p>
      <w:pPr>
        <w:pStyle w:val="ListBullet"/>
      </w:pPr>
      <w:r>
        <w:rPr>
          <w:sz w:val="22"/>
        </w:rPr>
        <w:t>Zero-downtime deploys: warm-up the new version before traffic shifts.</w:t>
      </w:r>
    </w:p>
    <w:p>
      <w:pPr>
        <w:pStyle w:val="ListBullet"/>
      </w:pPr>
      <w:r>
        <w:rPr>
          <w:sz w:val="22"/>
        </w:rPr>
        <w:t>Instant rollback: bad deploy? Swap back in seconds.</w:t>
      </w:r>
    </w:p>
    <w:p>
      <w:pPr>
        <w:pStyle w:val="ListBullet"/>
      </w:pPr>
      <w:r>
        <w:rPr>
          <w:sz w:val="22"/>
        </w:rPr>
        <w:t>A/B testing: route 10% traffic to staging, monitor, ramp up.</w:t>
      </w:r>
    </w:p>
    <w:p>
      <w:pPr>
        <w:pStyle w:val="ListBullet"/>
      </w:pPr>
      <w:r>
        <w:rPr>
          <w:sz w:val="22"/>
        </w:rPr>
        <w:t>Validation: run smoke tests against staging URL before swap.</w:t>
      </w:r>
    </w:p>
    <w:p>
      <w:r>
        <w:rPr>
          <w:b/>
          <w:i/>
          <w:color w:val="707070"/>
          <w:sz w:val="22"/>
        </w:rPr>
        <w:t>Tier requirement</w:t>
      </w:r>
    </w:p>
    <w:p>
      <w:r>
        <w:rPr>
          <w:b w:val="0"/>
          <w:i w:val="0"/>
          <w:sz w:val="22"/>
        </w:rPr>
        <w:t>Slots require Standard tier (S1) or higher. Free and Basic don't have them. This is one reason interview prep mentions tier choices.</w:t>
      </w:r>
    </w:p>
    <w:p>
      <w:r>
        <w:rPr>
          <w:b/>
          <w:i/>
          <w:color w:val="707070"/>
          <w:sz w:val="22"/>
        </w:rPr>
        <w:t>Slot-specific settings</w:t>
      </w:r>
    </w:p>
    <w:p>
      <w:r>
        <w:rPr>
          <w:b w:val="0"/>
          <w:i w:val="0"/>
          <w:sz w:val="22"/>
        </w:rPr>
        <w:t>Some app settings should NOT swap (database connection strings — staging points to staging DB). Mark these as 'Slot setting' so they stick to the slot, not the app.</w:t>
      </w:r>
    </w:p>
    <w:p>
      <w:r>
        <w:rPr>
          <w:b/>
          <w:color w:val="0B5CAB"/>
          <w:sz w:val="24"/>
        </w:rPr>
        <w:t>Q3. Explain Application Insights and what it captures.</w:t>
      </w:r>
    </w:p>
    <w:p>
      <w:r>
        <w:rPr>
          <w:b/>
          <w:i/>
          <w:color w:val="707070"/>
          <w:sz w:val="22"/>
        </w:rPr>
        <w:t>Answer</w:t>
      </w:r>
    </w:p>
    <w:p>
      <w:r>
        <w:rPr>
          <w:b w:val="0"/>
          <w:i w:val="0"/>
          <w:sz w:val="22"/>
        </w:rPr>
        <w:t>Application Insights is Azure's APM (Application Performance Monitoring). Auto-instruments .NET apps with one config line, collects:</w:t>
      </w:r>
    </w:p>
    <w:p>
      <w:pPr>
        <w:pStyle w:val="ListBullet"/>
      </w:pPr>
      <w:r>
        <w:rPr>
          <w:sz w:val="22"/>
        </w:rPr>
        <w:t>Request telemetry: every HTTP request, duration, status code, route.</w:t>
      </w:r>
    </w:p>
    <w:p>
      <w:pPr>
        <w:pStyle w:val="ListBullet"/>
      </w:pPr>
      <w:r>
        <w:rPr>
          <w:sz w:val="22"/>
        </w:rPr>
        <w:t>Dependencies: every outbound call (SQL, HTTP, Redis) with timing.</w:t>
      </w:r>
    </w:p>
    <w:p>
      <w:pPr>
        <w:pStyle w:val="ListBullet"/>
      </w:pPr>
      <w:r>
        <w:rPr>
          <w:sz w:val="22"/>
        </w:rPr>
        <w:t>Exceptions: full stack traces, with the request that triggered them.</w:t>
      </w:r>
    </w:p>
    <w:p>
      <w:pPr>
        <w:pStyle w:val="ListBullet"/>
      </w:pPr>
      <w:r>
        <w:rPr>
          <w:sz w:val="22"/>
        </w:rPr>
        <w:t>Custom traces / metrics: from your code via ILogger and TelemetryClient.</w:t>
      </w:r>
    </w:p>
    <w:p>
      <w:pPr>
        <w:pStyle w:val="ListBullet"/>
      </w:pPr>
      <w:r>
        <w:rPr>
          <w:sz w:val="22"/>
        </w:rPr>
        <w:t>Live metrics: real-time dashboard of req/sec, failed req/sec, response time.</w:t>
      </w:r>
    </w:p>
    <w:p>
      <w:pPr>
        <w:pStyle w:val="ListBullet"/>
      </w:pPr>
      <w:r>
        <w:rPr>
          <w:sz w:val="22"/>
        </w:rPr>
        <w:t>Distributed traces: correlate requests across multiple services via Operation_Id.</w:t>
      </w:r>
    </w:p>
    <w:p>
      <w:r>
        <w:rPr>
          <w:b/>
          <w:i/>
          <w:color w:val="707070"/>
          <w:sz w:val="22"/>
        </w:rPr>
        <w:t>How to wire it up</w:t>
      </w:r>
    </w:p>
    <w:p>
      <w:pPr>
        <w:shd w:val="clear" w:fill="F2F2F2"/>
      </w:pPr>
      <w:r>
        <w:rPr>
          <w:rFonts w:ascii="Consolas" w:hAnsi="Consolas"/>
          <w:color w:val="333333"/>
          <w:sz w:val="18"/>
        </w:rPr>
        <w:t>// Program.cs</w:t>
        <w:br/>
        <w:t>builder.Services.AddApplicationInsightsTelemetry(</w:t>
        <w:br/>
        <w:t xml:space="preserve">    builder.Configuration["APPLICATIONINSIGHTS_CONNECTION_STRING"]);</w:t>
      </w:r>
    </w:p>
    <w:p>
      <w:r>
        <w:rPr>
          <w:b w:val="0"/>
          <w:i w:val="0"/>
          <w:sz w:val="22"/>
        </w:rPr>
        <w:t>That single line gives you full request, dependency, and exception telemetry without writing tracing code anywhere.</w:t>
      </w:r>
    </w:p>
    <w:p>
      <w:r>
        <w:rPr>
          <w:b/>
          <w:i/>
          <w:color w:val="707070"/>
          <w:sz w:val="22"/>
        </w:rPr>
        <w:t>Querying</w:t>
      </w:r>
    </w:p>
    <w:p>
      <w:r>
        <w:rPr>
          <w:b w:val="0"/>
          <w:i w:val="0"/>
          <w:sz w:val="22"/>
        </w:rPr>
        <w:t>Use KQL (Kusto Query Language) in App Insights' Logs blade:</w:t>
      </w:r>
    </w:p>
    <w:p>
      <w:pPr>
        <w:shd w:val="clear" w:fill="F2F2F2"/>
      </w:pPr>
      <w:r>
        <w:rPr>
          <w:rFonts w:ascii="Consolas" w:hAnsi="Consolas"/>
          <w:color w:val="333333"/>
          <w:sz w:val="18"/>
        </w:rPr>
        <w:t>requests</w:t>
        <w:br/>
        <w:t>| where timestamp &gt; ago(1h)</w:t>
        <w:br/>
        <w:t>| where success == false</w:t>
        <w:br/>
        <w:t>| summarize count() by bin(timestamp, 5m), name</w:t>
      </w:r>
    </w:p>
    <w:p>
      <w:r>
        <w:rPr>
          <w:b/>
          <w:i/>
          <w:color w:val="707070"/>
          <w:sz w:val="22"/>
        </w:rPr>
        <w:t>Alternatives</w:t>
      </w:r>
    </w:p>
    <w:p>
      <w:pPr>
        <w:pStyle w:val="ListBullet"/>
      </w:pPr>
      <w:r>
        <w:rPr>
          <w:sz w:val="22"/>
        </w:rPr>
        <w:t>Datadog: better cross-cloud, more expensive.</w:t>
      </w:r>
    </w:p>
    <w:p>
      <w:pPr>
        <w:pStyle w:val="ListBullet"/>
      </w:pPr>
      <w:r>
        <w:rPr>
          <w:sz w:val="22"/>
        </w:rPr>
        <w:t>New Relic: similar to Datadog.</w:t>
      </w:r>
    </w:p>
    <w:p>
      <w:pPr>
        <w:pStyle w:val="ListBullet"/>
      </w:pPr>
      <w:r>
        <w:rPr>
          <w:sz w:val="22"/>
        </w:rPr>
        <w:t>OpenTelemetry + Grafana + Prometheus: open-source stack, more control, more setup.</w:t>
      </w:r>
    </w:p>
    <w:p>
      <w:pPr>
        <w:pStyle w:val="ListBullet"/>
      </w:pPr>
      <w:r>
        <w:rPr>
          <w:sz w:val="22"/>
        </w:rPr>
        <w:t>AWS CloudWatch / X-Ray: AWS equivalent.</w:t>
      </w:r>
    </w:p>
    <w:p>
      <w:r>
        <w:rPr>
          <w:b/>
          <w:color w:val="0B5CAB"/>
          <w:sz w:val="24"/>
        </w:rPr>
        <w:t>Q4. What's the difference between Log Analytics and Application Insights?</w:t>
      </w:r>
    </w:p>
    <w:p>
      <w:r>
        <w:rPr>
          <w:b/>
          <w:i/>
          <w:color w:val="707070"/>
          <w:sz w:val="22"/>
        </w:rPr>
        <w:t>Answer</w:t>
      </w:r>
    </w:p>
    <w:p>
      <w:r>
        <w:rPr>
          <w:b/>
          <w:i/>
          <w:color w:val="707070"/>
          <w:sz w:val="22"/>
        </w:rPr>
        <w:t>Log Analytics workspace</w:t>
      </w:r>
    </w:p>
    <w:p>
      <w:r>
        <w:rPr>
          <w:b w:val="0"/>
          <w:i w:val="0"/>
          <w:sz w:val="22"/>
        </w:rPr>
        <w:t>Microsoft's general-purpose log/metric storage. Schema-flexible, queryable with KQL. Used by App Insights, Azure Monitor, Sentinel, etc.</w:t>
      </w:r>
    </w:p>
    <w:p>
      <w:r>
        <w:rPr>
          <w:b/>
          <w:i/>
          <w:color w:val="707070"/>
          <w:sz w:val="22"/>
        </w:rPr>
        <w:t>Application Insights</w:t>
      </w:r>
    </w:p>
    <w:p>
      <w:r>
        <w:rPr>
          <w:b w:val="0"/>
          <w:i w:val="0"/>
          <w:sz w:val="22"/>
        </w:rPr>
        <w:t>Originally a separate product, now sits ON TOP of a Log Analytics workspace. App Insights provides app-specific dashboards, alerts, and SDK integrations; the underlying data lives in Log Analytics.</w:t>
      </w:r>
    </w:p>
    <w:p>
      <w:r>
        <w:rPr>
          <w:b/>
          <w:i/>
          <w:color w:val="707070"/>
          <w:sz w:val="22"/>
        </w:rPr>
        <w:t>In Bicep</w:t>
      </w:r>
    </w:p>
    <w:p>
      <w:r>
        <w:rPr>
          <w:b w:val="0"/>
          <w:i w:val="0"/>
          <w:sz w:val="22"/>
        </w:rPr>
        <w:t>You provision both: a Log Analytics workspace, then an App Insights component that references it. That's why my main.bicep has both.</w:t>
      </w:r>
    </w:p>
    <w:p>
      <w:r>
        <w:rPr>
          <w:b/>
          <w:i/>
          <w:color w:val="707070"/>
          <w:sz w:val="22"/>
        </w:rPr>
        <w:t>Cost</w:t>
      </w:r>
    </w:p>
    <w:p>
      <w:r>
        <w:rPr>
          <w:b w:val="0"/>
          <w:i w:val="0"/>
          <w:sz w:val="22"/>
        </w:rPr>
        <w:t>Charged by data ingested per GB. First 5GB/month free per subscription. Sample telemetry in production to control cost — App Insights supports adaptive sampling out of the box.</w:t>
      </w:r>
    </w:p>
    <w:p>
      <w:r>
        <w:rPr>
          <w:b/>
          <w:color w:val="0B5CAB"/>
          <w:sz w:val="24"/>
        </w:rPr>
        <w:t>Q5. What is a Resource Group and why does it matter?</w:t>
      </w:r>
    </w:p>
    <w:p>
      <w:r>
        <w:rPr>
          <w:b/>
          <w:i/>
          <w:color w:val="707070"/>
          <w:sz w:val="22"/>
        </w:rPr>
        <w:t>Answer</w:t>
      </w:r>
    </w:p>
    <w:p>
      <w:r>
        <w:rPr>
          <w:b w:val="0"/>
          <w:i w:val="0"/>
          <w:sz w:val="22"/>
        </w:rPr>
        <w:t>A logical container for related Azure resources. Every resource belongs to exactly one resource group.</w:t>
      </w:r>
    </w:p>
    <w:p>
      <w:r>
        <w:rPr>
          <w:b/>
          <w:i/>
          <w:color w:val="707070"/>
          <w:sz w:val="22"/>
        </w:rPr>
        <w:t>What it gives you</w:t>
      </w:r>
    </w:p>
    <w:p>
      <w:pPr>
        <w:pStyle w:val="ListBullet"/>
      </w:pPr>
      <w:r>
        <w:rPr>
          <w:sz w:val="22"/>
        </w:rPr>
        <w:t>Lifecycle management: az group delete removes everything inside in one command.</w:t>
      </w:r>
    </w:p>
    <w:p>
      <w:pPr>
        <w:pStyle w:val="ListBullet"/>
      </w:pPr>
      <w:r>
        <w:rPr>
          <w:sz w:val="22"/>
        </w:rPr>
        <w:t>Access control: RBAC roles assigned at the RG level apply to all resources inside.</w:t>
      </w:r>
    </w:p>
    <w:p>
      <w:pPr>
        <w:pStyle w:val="ListBullet"/>
      </w:pPr>
      <w:r>
        <w:rPr>
          <w:sz w:val="22"/>
        </w:rPr>
        <w:t>Tagging and cost reporting: filter Azure costs by RG.</w:t>
      </w:r>
    </w:p>
    <w:p>
      <w:pPr>
        <w:pStyle w:val="ListBullet"/>
      </w:pPr>
      <w:r>
        <w:rPr>
          <w:sz w:val="22"/>
        </w:rPr>
        <w:t>Region: an RG has a primary region (where its metadata lives), but resources inside can be in different regions.</w:t>
      </w:r>
    </w:p>
    <w:p>
      <w:r>
        <w:rPr>
          <w:b/>
          <w:i/>
          <w:color w:val="707070"/>
          <w:sz w:val="22"/>
        </w:rPr>
        <w:t>Naming convention I follow</w:t>
      </w:r>
    </w:p>
    <w:p>
      <w:r>
        <w:rPr>
          <w:b w:val="0"/>
          <w:i w:val="0"/>
          <w:sz w:val="22"/>
        </w:rPr>
        <w:t>rg-{app}-{environment}-{region}. Example: rg-stocksense-dev-westus2. Easy to glance and know what's in it.</w:t>
      </w:r>
    </w:p>
    <w:p>
      <w:r>
        <w:rPr>
          <w:b/>
          <w:i/>
          <w:color w:val="707070"/>
          <w:sz w:val="22"/>
        </w:rPr>
        <w:t>Tip for interviews</w:t>
      </w:r>
    </w:p>
    <w:p>
      <w:r>
        <w:rPr>
          <w:b w:val="0"/>
          <w:i w:val="0"/>
          <w:sz w:val="22"/>
        </w:rPr>
        <w:t>Talk about resource group strategy. One RG per environment per app is common. One RG per app for shared resources (Key Vault, monitoring) plus per-environment RGs for compute is a more advanced pattern.</w:t>
      </w:r>
    </w:p>
    <w:p>
      <w:r>
        <w:rPr>
          <w:b/>
          <w:color w:val="0B5CAB"/>
          <w:sz w:val="24"/>
        </w:rPr>
        <w:t>Q6. What is RBAC in Azure?</w:t>
      </w:r>
    </w:p>
    <w:p>
      <w:r>
        <w:rPr>
          <w:b/>
          <w:i/>
          <w:color w:val="707070"/>
          <w:sz w:val="22"/>
        </w:rPr>
        <w:t>Answer</w:t>
      </w:r>
    </w:p>
    <w:p>
      <w:r>
        <w:rPr>
          <w:b w:val="0"/>
          <w:i w:val="0"/>
          <w:sz w:val="22"/>
        </w:rPr>
        <w:t>Role-Based Access Control. Grants users / groups / managed identities permissions to perform actions on resources via roles.</w:t>
      </w:r>
    </w:p>
    <w:p>
      <w:r>
        <w:rPr>
          <w:b/>
          <w:i/>
          <w:color w:val="707070"/>
          <w:sz w:val="22"/>
        </w:rPr>
        <w:t>Built-in roles</w:t>
      </w:r>
    </w:p>
    <w:p>
      <w:pPr>
        <w:pStyle w:val="ListBullet"/>
      </w:pPr>
      <w:r>
        <w:rPr>
          <w:sz w:val="22"/>
        </w:rPr>
        <w:t>Owner: full access including managing access.</w:t>
      </w:r>
    </w:p>
    <w:p>
      <w:pPr>
        <w:pStyle w:val="ListBullet"/>
      </w:pPr>
      <w:r>
        <w:rPr>
          <w:sz w:val="22"/>
        </w:rPr>
        <w:t>Contributor: full access but can't grant access to others.</w:t>
      </w:r>
    </w:p>
    <w:p>
      <w:pPr>
        <w:pStyle w:val="ListBullet"/>
      </w:pPr>
      <w:r>
        <w:rPr>
          <w:sz w:val="22"/>
        </w:rPr>
        <w:t>Reader: read-only.</w:t>
      </w:r>
    </w:p>
    <w:p>
      <w:pPr>
        <w:pStyle w:val="ListBullet"/>
      </w:pPr>
      <w:r>
        <w:rPr>
          <w:sz w:val="22"/>
        </w:rPr>
        <w:t>Service-specific: Storage Blob Data Contributor, Key Vault Secrets User, etc.</w:t>
      </w:r>
    </w:p>
    <w:p>
      <w:r>
        <w:rPr>
          <w:b/>
          <w:i/>
          <w:color w:val="707070"/>
          <w:sz w:val="22"/>
        </w:rPr>
        <w:t>Scope hierarchy</w:t>
      </w:r>
    </w:p>
    <w:p>
      <w:r>
        <w:rPr>
          <w:b w:val="0"/>
          <w:i w:val="0"/>
          <w:sz w:val="22"/>
        </w:rPr>
        <w:t>Roles assigned at higher scope inherit down: Management Group -&gt; Subscription -&gt; Resource Group -&gt; Resource. Assigning Reader at the subscription means reader on every resource in it.</w:t>
      </w:r>
    </w:p>
    <w:p>
      <w:r>
        <w:rPr>
          <w:b/>
          <w:i/>
          <w:color w:val="707070"/>
          <w:sz w:val="22"/>
        </w:rPr>
        <w:t>Example</w:t>
      </w:r>
    </w:p>
    <w:p>
      <w:r>
        <w:rPr>
          <w:b w:val="0"/>
          <w:i w:val="0"/>
          <w:sz w:val="22"/>
        </w:rPr>
        <w:t>My App Service's managed identity needs to read secrets from Key Vault. Two ways:</w:t>
      </w:r>
    </w:p>
    <w:p>
      <w:pPr>
        <w:pStyle w:val="ListBullet"/>
      </w:pPr>
      <w:r>
        <w:rPr>
          <w:sz w:val="22"/>
        </w:rPr>
        <w:t>Access policies (legacy, what I used in initial Bicep): grant 'get/list secrets' via accessPolicies array.</w:t>
      </w:r>
    </w:p>
    <w:p>
      <w:pPr>
        <w:pStyle w:val="ListBullet"/>
      </w:pPr>
      <w:r>
        <w:rPr>
          <w:sz w:val="22"/>
        </w:rPr>
        <w:t>Azure RBAC (modern): assign 'Key Vault Secrets User' role to the identity. Granular, auditable, integrates with the rest of Azure RBAC.</w:t>
      </w:r>
    </w:p>
    <w:p>
      <w:r>
        <w:rPr>
          <w:b/>
          <w:i/>
          <w:color w:val="707070"/>
          <w:sz w:val="22"/>
        </w:rPr>
        <w:t>Modern recommendation</w:t>
      </w:r>
    </w:p>
    <w:p>
      <w:r>
        <w:rPr>
          <w:b w:val="0"/>
          <w:i w:val="0"/>
          <w:sz w:val="22"/>
        </w:rPr>
        <w:t>Set enableRbacAuthorization: true on Key Vault and use RBAC role assignments. Access policies are being phased out.</w:t>
      </w:r>
    </w:p>
    <w:p>
      <w:r>
        <w:rPr>
          <w:b/>
          <w:color w:val="0B5CAB"/>
          <w:sz w:val="24"/>
        </w:rPr>
        <w:t>Q7. What's the difference between Azure AD and Microsoft Entra ID?</w:t>
      </w:r>
    </w:p>
    <w:p>
      <w:r>
        <w:rPr>
          <w:b/>
          <w:i/>
          <w:color w:val="707070"/>
          <w:sz w:val="22"/>
        </w:rPr>
        <w:t>Answer</w:t>
      </w:r>
    </w:p>
    <w:p>
      <w:r>
        <w:rPr>
          <w:b w:val="0"/>
          <w:i w:val="0"/>
          <w:sz w:val="22"/>
        </w:rPr>
        <w:t>They're the same thing. Microsoft renamed Azure Active Directory to Microsoft Entra ID in mid-2023 as part of unifying their identity products under the Entra brand. Same service, same APIs, same tooling — different name.</w:t>
      </w:r>
    </w:p>
    <w:p>
      <w:r>
        <w:rPr>
          <w:b/>
          <w:i/>
          <w:color w:val="707070"/>
          <w:sz w:val="22"/>
        </w:rPr>
        <w:t>What it is</w:t>
      </w:r>
    </w:p>
    <w:p>
      <w:r>
        <w:rPr>
          <w:b w:val="0"/>
          <w:i w:val="0"/>
          <w:sz w:val="22"/>
        </w:rPr>
        <w:t>Microsoft's cloud identity provider. Authenticates users to Microsoft 365, Azure portal, custom apps. Hosts your tenant — the directory of users, groups, applications, service principals.</w:t>
      </w:r>
    </w:p>
    <w:p>
      <w:r>
        <w:rPr>
          <w:b/>
          <w:i/>
          <w:color w:val="707070"/>
          <w:sz w:val="22"/>
        </w:rPr>
        <w:t>Concepts to know</w:t>
      </w:r>
    </w:p>
    <w:p>
      <w:pPr>
        <w:pStyle w:val="ListBullet"/>
      </w:pPr>
      <w:r>
        <w:rPr>
          <w:sz w:val="22"/>
        </w:rPr>
        <w:t>Tenant: a directory instance. Your company has one.</w:t>
      </w:r>
    </w:p>
    <w:p>
      <w:pPr>
        <w:pStyle w:val="ListBullet"/>
      </w:pPr>
      <w:r>
        <w:rPr>
          <w:sz w:val="22"/>
        </w:rPr>
        <w:t>Application registration: how an app identifies itself to Entra.</w:t>
      </w:r>
    </w:p>
    <w:p>
      <w:pPr>
        <w:pStyle w:val="ListBullet"/>
      </w:pPr>
      <w:r>
        <w:rPr>
          <w:sz w:val="22"/>
        </w:rPr>
        <w:t>Service principal: an instance of an app within a tenant. Used for sign-in and authorization.</w:t>
      </w:r>
    </w:p>
    <w:p>
      <w:pPr>
        <w:pStyle w:val="ListBullet"/>
      </w:pPr>
      <w:r>
        <w:rPr>
          <w:sz w:val="22"/>
        </w:rPr>
        <w:t>Managed identity: a service principal Azure manages for you (the topic from earlier).</w:t>
      </w:r>
    </w:p>
    <w:p>
      <w:r>
        <w:rPr>
          <w:b/>
          <w:i/>
          <w:color w:val="707070"/>
          <w:sz w:val="22"/>
        </w:rPr>
        <w:t>In our project</w:t>
      </w:r>
    </w:p>
    <w:p>
      <w:r>
        <w:rPr>
          <w:b w:val="0"/>
          <w:i w:val="0"/>
          <w:sz w:val="22"/>
        </w:rPr>
        <w:t>When we add Google OAuth in S2, we'll integrate with Google's identity provider. When (if) we add SSO, we'd integrate with Entra. They're both OpenID Connect compliant — same protocols, different IDPs.</w:t>
      </w:r>
    </w:p>
    <w:p>
      <w:r>
        <w:rPr>
          <w:b/>
          <w:color w:val="0B5CAB"/>
          <w:sz w:val="24"/>
        </w:rPr>
        <w:t>Q8. Explain the difference between PaaS, IaaS, SaaS, FaaS.</w:t>
      </w:r>
    </w:p>
    <w:p>
      <w:r>
        <w:rPr>
          <w:b/>
          <w:i/>
          <w:color w:val="707070"/>
          <w:sz w:val="22"/>
        </w:rPr>
        <w:t>Answer</w:t>
      </w:r>
    </w:p>
    <w:p>
      <w:r>
        <w:rPr>
          <w:b/>
          <w:i/>
          <w:color w:val="707070"/>
          <w:sz w:val="22"/>
        </w:rPr>
        <w:t>IaaS - Infrastructure as a Service</w:t>
      </w:r>
    </w:p>
    <w:p>
      <w:r>
        <w:rPr>
          <w:b w:val="0"/>
          <w:i w:val="0"/>
          <w:sz w:val="22"/>
        </w:rPr>
        <w:t>VMs, networks, storage. You manage OS, runtimes, app, data. Azure VM, AWS EC2.</w:t>
      </w:r>
    </w:p>
    <w:p>
      <w:r>
        <w:rPr>
          <w:b/>
          <w:i/>
          <w:color w:val="707070"/>
          <w:sz w:val="22"/>
        </w:rPr>
        <w:t>PaaS - Platform as a Service</w:t>
      </w:r>
    </w:p>
    <w:p>
      <w:r>
        <w:rPr>
          <w:b w:val="0"/>
          <w:i w:val="0"/>
          <w:sz w:val="22"/>
        </w:rPr>
        <w:t>Cloud manages OS, runtime, scaling. You bring code/data. Azure App Service, App Engine, Heroku.</w:t>
      </w:r>
    </w:p>
    <w:p>
      <w:r>
        <w:rPr>
          <w:b/>
          <w:i/>
          <w:color w:val="707070"/>
          <w:sz w:val="22"/>
        </w:rPr>
        <w:t>SaaS - Software as a Service</w:t>
      </w:r>
    </w:p>
    <w:p>
      <w:r>
        <w:rPr>
          <w:b w:val="0"/>
          <w:i w:val="0"/>
          <w:sz w:val="22"/>
        </w:rPr>
        <w:t>End-user product. Microsoft 365, Salesforce, GitHub. You bring data only.</w:t>
      </w:r>
    </w:p>
    <w:p>
      <w:r>
        <w:rPr>
          <w:b/>
          <w:i/>
          <w:color w:val="707070"/>
          <w:sz w:val="22"/>
        </w:rPr>
        <w:t>FaaS - Function as a Service</w:t>
      </w:r>
    </w:p>
    <w:p>
      <w:r>
        <w:rPr>
          <w:b w:val="0"/>
          <w:i w:val="0"/>
          <w:sz w:val="22"/>
        </w:rPr>
        <w:t>Serverless compute. Pay per execution. Azure Functions, AWS Lambda. Subset of PaaS.</w:t>
      </w:r>
    </w:p>
    <w:p>
      <w:r>
        <w:rPr>
          <w:b/>
          <w:i/>
          <w:color w:val="707070"/>
          <w:sz w:val="22"/>
        </w:rPr>
        <w:t>Pizza analogy</w:t>
      </w:r>
    </w:p>
    <w:p>
      <w:r>
        <w:rPr>
          <w:b w:val="0"/>
          <w:i w:val="0"/>
          <w:sz w:val="22"/>
        </w:rPr>
        <w:t>On-prem = make pizza yourself. IaaS = take-and-bake (oven yours). PaaS = delivered pizza (eat at your table). SaaS = restaurant. FaaS = bite-sized appetizers, pay per bite.</w:t>
      </w:r>
    </w:p>
    <w:p>
      <w:r>
        <w:rPr>
          <w:b/>
          <w:color w:val="0B5CAB"/>
          <w:sz w:val="24"/>
        </w:rPr>
        <w:t>Q9. What's the difference between subscription, tenant, and resource group?</w:t>
      </w:r>
    </w:p>
    <w:p>
      <w:r>
        <w:rPr>
          <w:b/>
          <w:i/>
          <w:color w:val="707070"/>
          <w:sz w:val="22"/>
        </w:rPr>
        <w:t>Answer</w:t>
      </w:r>
    </w:p>
    <w:p>
      <w:r>
        <w:rPr>
          <w:b/>
          <w:i/>
          <w:color w:val="707070"/>
          <w:sz w:val="22"/>
        </w:rPr>
        <w:t>Tenant</w:t>
      </w:r>
    </w:p>
    <w:p>
      <w:r>
        <w:rPr>
          <w:b w:val="0"/>
          <w:i w:val="0"/>
          <w:sz w:val="22"/>
        </w:rPr>
        <w:t>A Microsoft Entra ID instance. Holds users and groups for your organization. One company = one tenant typically.</w:t>
      </w:r>
    </w:p>
    <w:p>
      <w:r>
        <w:rPr>
          <w:b/>
          <w:i/>
          <w:color w:val="707070"/>
          <w:sz w:val="22"/>
        </w:rPr>
        <w:t>Subscription</w:t>
      </w:r>
    </w:p>
    <w:p>
      <w:r>
        <w:rPr>
          <w:b w:val="0"/>
          <w:i w:val="0"/>
          <w:sz w:val="22"/>
        </w:rPr>
        <w:t>A billing container. Your invoices come at the subscription level. A tenant can have many subscriptions (dev sub, prod sub, each business unit gets its own).</w:t>
      </w:r>
    </w:p>
    <w:p>
      <w:r>
        <w:rPr>
          <w:b/>
          <w:i/>
          <w:color w:val="707070"/>
          <w:sz w:val="22"/>
        </w:rPr>
        <w:t>Resource Group</w:t>
      </w:r>
    </w:p>
    <w:p>
      <w:r>
        <w:rPr>
          <w:b w:val="0"/>
          <w:i w:val="0"/>
          <w:sz w:val="22"/>
        </w:rPr>
        <w:t>A logical grouping of resources within a subscription. Your billing rolls up to the subscription, but RGs let you organize and apply policies/RBAC at finer granularity.</w:t>
      </w:r>
    </w:p>
    <w:p>
      <w:r>
        <w:rPr>
          <w:b/>
          <w:i/>
          <w:color w:val="707070"/>
          <w:sz w:val="22"/>
        </w:rPr>
        <w:t>Hierarchy</w:t>
      </w:r>
    </w:p>
    <w:p>
      <w:r>
        <w:rPr>
          <w:b w:val="0"/>
          <w:i w:val="0"/>
          <w:sz w:val="22"/>
        </w:rPr>
        <w:t>Tenant -&gt; (Management Groups) -&gt; Subscriptions -&gt; Resource Groups -&gt; Resources</w:t>
      </w:r>
    </w:p>
    <w:p>
      <w:r>
        <w:rPr>
          <w:b/>
          <w:i/>
          <w:color w:val="707070"/>
          <w:sz w:val="22"/>
        </w:rPr>
        <w:t>Why this matters</w:t>
      </w:r>
    </w:p>
    <w:p>
      <w:r>
        <w:rPr>
          <w:b w:val="0"/>
          <w:i w:val="0"/>
          <w:sz w:val="22"/>
        </w:rPr>
        <w:t>In an interview, be able to discuss subscription strategy. Most enterprises split: one sub per environment, isolated by RBAC. Some use one sub for everything, separated by RG. Trade-offs: isolation vs operational simplicity.</w:t>
      </w:r>
    </w:p>
    <w:p>
      <w:r>
        <w:rPr>
          <w:b/>
          <w:color w:val="0B5CAB"/>
          <w:sz w:val="24"/>
        </w:rPr>
        <w:t>Q10. Scenario: You need to give a contractor read-only access to one App Service in a resource group with 50 resources. How?</w:t>
      </w:r>
    </w:p>
    <w:p>
      <w:r>
        <w:rPr>
          <w:b/>
          <w:i/>
          <w:color w:val="707070"/>
          <w:sz w:val="22"/>
        </w:rPr>
        <w:t>Answer</w:t>
      </w:r>
    </w:p>
    <w:p>
      <w:r>
        <w:rPr>
          <w:b w:val="0"/>
          <w:i w:val="0"/>
          <w:sz w:val="22"/>
        </w:rPr>
        <w:t>Don't grant Reader at the subscription or resource group — over-privileged. Instead:</w:t>
      </w:r>
    </w:p>
    <w:p>
      <w:r>
        <w:rPr>
          <w:b w:val="0"/>
          <w:i w:val="0"/>
          <w:sz w:val="22"/>
        </w:rPr>
        <w:t>1. In Azure Portal, navigate to the specific App Service.</w:t>
      </w:r>
    </w:p>
    <w:p>
      <w:r>
        <w:rPr>
          <w:b w:val="0"/>
          <w:i w:val="0"/>
          <w:sz w:val="22"/>
        </w:rPr>
        <w:t>2. Access Control (IAM) -&gt; Add role assignment.</w:t>
      </w:r>
    </w:p>
    <w:p>
      <w:r>
        <w:rPr>
          <w:b w:val="0"/>
          <w:i w:val="0"/>
          <w:sz w:val="22"/>
        </w:rPr>
        <w:t>3. Role: 'Reader' (or 'Website Contributor' if they need to deploy).</w:t>
      </w:r>
    </w:p>
    <w:p>
      <w:r>
        <w:rPr>
          <w:b w:val="0"/>
          <w:i w:val="0"/>
          <w:sz w:val="22"/>
        </w:rPr>
        <w:t>4. Assign to: the contractor's user (must exist as a guest user in your Entra tenant).</w:t>
      </w:r>
    </w:p>
    <w:p>
      <w:r>
        <w:rPr>
          <w:b w:val="0"/>
          <w:i w:val="0"/>
          <w:sz w:val="22"/>
        </w:rPr>
        <w:t>5. Set time-limited access (Privileged Identity Management or just calendar reminder to remove).</w:t>
      </w:r>
    </w:p>
    <w:p>
      <w:r>
        <w:rPr>
          <w:b/>
          <w:i/>
          <w:color w:val="707070"/>
          <w:sz w:val="22"/>
        </w:rPr>
        <w:t>Better practice</w:t>
      </w:r>
    </w:p>
    <w:p>
      <w:r>
        <w:rPr>
          <w:b w:val="0"/>
          <w:i w:val="0"/>
          <w:sz w:val="22"/>
        </w:rPr>
        <w:t>Add the contractor to a security group, assign the role to the group. When their engagement ends, remove them from the group — automatic revocation. Also enables auditing per group.</w:t>
      </w:r>
    </w:p>
    <w:p>
      <w:r>
        <w:rPr>
          <w:b/>
          <w:i/>
          <w:color w:val="707070"/>
          <w:sz w:val="22"/>
        </w:rPr>
        <w:t>Avoid</w:t>
      </w:r>
    </w:p>
    <w:p>
      <w:r>
        <w:rPr>
          <w:b w:val="0"/>
          <w:i w:val="0"/>
          <w:sz w:val="22"/>
        </w:rPr>
        <w:t>Sharing service account credentials. Setting Owner role 'just for now.' Granting at the subscription level. These are red flags in security audits.</w:t>
      </w:r>
    </w:p>
    <w:p>
      <w:r>
        <w:br w:type="page"/>
      </w:r>
    </w:p>
    <w:p>
      <w:pPr>
        <w:pStyle w:val="Heading1"/>
      </w:pPr>
      <w:r>
        <w:rPr>
          <w:color w:val="1F3A5F"/>
        </w:rPr>
        <w:t>10. Scenario-Based Questions</w:t>
      </w:r>
    </w:p>
    <w:p>
      <w:r>
        <w:rPr>
          <w:b/>
          <w:color w:val="0B5CAB"/>
          <w:sz w:val="24"/>
        </w:rPr>
        <w:t>Q1. Your API's response time spiked from 200ms to 2 seconds. Walk me through how you debug.</w:t>
      </w:r>
    </w:p>
    <w:p>
      <w:r>
        <w:rPr>
          <w:b/>
          <w:i/>
          <w:color w:val="707070"/>
          <w:sz w:val="22"/>
        </w:rPr>
        <w:t>Answer</w:t>
      </w:r>
    </w:p>
    <w:p>
      <w:r>
        <w:rPr>
          <w:b w:val="0"/>
          <w:i w:val="0"/>
          <w:sz w:val="22"/>
        </w:rPr>
        <w:t>Methodical layers, fastest signals first.</w:t>
      </w:r>
    </w:p>
    <w:p>
      <w:r>
        <w:rPr>
          <w:b w:val="0"/>
          <w:i w:val="0"/>
          <w:sz w:val="22"/>
        </w:rPr>
        <w:t>1. App Insights live metrics: confirm it's actual latency, not a measurement artifact. See current req/sec, failed/sec, response time distribution.</w:t>
      </w:r>
    </w:p>
    <w:p>
      <w:r>
        <w:rPr>
          <w:b w:val="0"/>
          <w:i w:val="0"/>
          <w:sz w:val="22"/>
        </w:rPr>
        <w:t>2. App Insights performance blade: which operations slowed down? Is it ALL endpoints (infrastructure issue) or one (logic issue)?</w:t>
      </w:r>
    </w:p>
    <w:p>
      <w:r>
        <w:rPr>
          <w:b w:val="0"/>
          <w:i w:val="0"/>
          <w:sz w:val="22"/>
        </w:rPr>
        <w:t>3. Drill into an example slow request. Look at the dependency call graph. Where's the time spent?</w:t>
      </w:r>
    </w:p>
    <w:p>
      <w:r>
        <w:rPr>
          <w:b w:val="0"/>
          <w:i w:val="0"/>
          <w:sz w:val="22"/>
        </w:rPr>
        <w:t>4. If SQL: open the Query Performance Insight in Azure SQL portal. Top queries by duration. Has any query plan changed? Stats outdated?</w:t>
      </w:r>
    </w:p>
    <w:p>
      <w:r>
        <w:rPr>
          <w:b w:val="0"/>
          <w:i w:val="0"/>
          <w:sz w:val="22"/>
        </w:rPr>
        <w:t>5. If HTTP dependency: external API slow? Add Polly retry/circuit breaker if not already there.</w:t>
      </w:r>
    </w:p>
    <w:p>
      <w:r>
        <w:rPr>
          <w:b w:val="0"/>
          <w:i w:val="0"/>
          <w:sz w:val="22"/>
        </w:rPr>
        <w:t>6. If CPU/memory pressure: scale up tier or check for a memory leak via App Insights snapshot debugger.</w:t>
      </w:r>
    </w:p>
    <w:p>
      <w:r>
        <w:rPr>
          <w:b w:val="0"/>
          <w:i w:val="0"/>
          <w:sz w:val="22"/>
        </w:rPr>
        <w:t>7. Recent deploys? Roll back the suspected commit and see if latency normalizes.</w:t>
      </w:r>
    </w:p>
    <w:p>
      <w:r>
        <w:rPr>
          <w:b/>
          <w:i/>
          <w:color w:val="707070"/>
          <w:sz w:val="22"/>
        </w:rPr>
        <w:t>Mitigation while debugging</w:t>
      </w:r>
    </w:p>
    <w:p>
      <w:pPr>
        <w:pStyle w:val="ListBullet"/>
      </w:pPr>
      <w:r>
        <w:rPr>
          <w:sz w:val="22"/>
        </w:rPr>
        <w:t>Scale out (more instances) for immediate relief.</w:t>
      </w:r>
    </w:p>
    <w:p>
      <w:pPr>
        <w:pStyle w:val="ListBullet"/>
      </w:pPr>
      <w:r>
        <w:rPr>
          <w:sz w:val="22"/>
        </w:rPr>
        <w:t>Cache hot endpoints if results allow staleness.</w:t>
      </w:r>
    </w:p>
    <w:p>
      <w:pPr>
        <w:pStyle w:val="ListBullet"/>
      </w:pPr>
      <w:r>
        <w:rPr>
          <w:sz w:val="22"/>
        </w:rPr>
        <w:t>Disable a feature flag if a recent feature is suspected.</w:t>
      </w:r>
    </w:p>
    <w:p>
      <w:r>
        <w:rPr>
          <w:b/>
          <w:color w:val="0B5CAB"/>
          <w:sz w:val="24"/>
        </w:rPr>
        <w:t>Q2. Your team accidentally committed an API key to GitHub. What do you do?</w:t>
      </w:r>
    </w:p>
    <w:p>
      <w:r>
        <w:rPr>
          <w:b/>
          <w:i/>
          <w:color w:val="707070"/>
          <w:sz w:val="22"/>
        </w:rPr>
        <w:t>Answer</w:t>
      </w:r>
    </w:p>
    <w:p>
      <w:r>
        <w:rPr>
          <w:b w:val="0"/>
          <w:i w:val="0"/>
          <w:sz w:val="22"/>
        </w:rPr>
        <w:t>Time matters. Bots scan public repos for secrets within minutes.</w:t>
      </w:r>
    </w:p>
    <w:p>
      <w:r>
        <w:rPr>
          <w:b/>
          <w:i/>
          <w:color w:val="707070"/>
          <w:sz w:val="22"/>
        </w:rPr>
        <w:t>Immediate response (in this order)</w:t>
      </w:r>
    </w:p>
    <w:p>
      <w:r>
        <w:rPr>
          <w:b w:val="0"/>
          <w:i w:val="0"/>
          <w:sz w:val="22"/>
        </w:rPr>
        <w:t>1. Rotate the key at the source (provider portal). Old key dead.</w:t>
      </w:r>
    </w:p>
    <w:p>
      <w:r>
        <w:rPr>
          <w:b w:val="0"/>
          <w:i w:val="0"/>
          <w:sz w:val="22"/>
        </w:rPr>
        <w:t>2. Update the live app's configuration to the new key (Key Vault secret rotation).</w:t>
      </w:r>
    </w:p>
    <w:p>
      <w:r>
        <w:rPr>
          <w:b w:val="0"/>
          <w:i w:val="0"/>
          <w:sz w:val="22"/>
        </w:rPr>
        <w:t>3. Verify the app is healthy with the new key.</w:t>
      </w:r>
    </w:p>
    <w:p>
      <w:r>
        <w:rPr>
          <w:b w:val="0"/>
          <w:i w:val="0"/>
          <w:sz w:val="22"/>
        </w:rPr>
        <w:t>4. Open a PR removing the key from code and any other config files.</w:t>
      </w:r>
    </w:p>
    <w:p>
      <w:r>
        <w:rPr>
          <w:b/>
          <w:i/>
          <w:color w:val="707070"/>
          <w:sz w:val="22"/>
        </w:rPr>
        <w:t>Cleanup</w:t>
      </w:r>
    </w:p>
    <w:p>
      <w:r>
        <w:rPr>
          <w:b w:val="0"/>
          <w:i w:val="0"/>
          <w:sz w:val="22"/>
        </w:rPr>
        <w:t>5. Rewrite git history to remove the secret (git filter-repo or BFG). Force-push. Note this rewrites history — coordinate with the team.</w:t>
      </w:r>
    </w:p>
    <w:p>
      <w:r>
        <w:rPr>
          <w:b w:val="0"/>
          <w:i w:val="0"/>
          <w:sz w:val="22"/>
        </w:rPr>
        <w:t>6. Audit logs at the provider for any unauthorized use of the leaked key during exposure window.</w:t>
      </w:r>
    </w:p>
    <w:p>
      <w:r>
        <w:rPr>
          <w:b w:val="0"/>
          <w:i w:val="0"/>
          <w:sz w:val="22"/>
        </w:rPr>
        <w:t>7. Post-mortem: how did the key get committed? Add pre-commit hooks (gitleaks, trufflehog) to prevent.</w:t>
      </w:r>
    </w:p>
    <w:p>
      <w:r>
        <w:rPr>
          <w:b/>
          <w:i/>
          <w:color w:val="707070"/>
          <w:sz w:val="22"/>
        </w:rPr>
        <w:t>Prevention</w:t>
      </w:r>
    </w:p>
    <w:p>
      <w:pPr>
        <w:pStyle w:val="ListBullet"/>
      </w:pPr>
      <w:r>
        <w:rPr>
          <w:sz w:val="22"/>
        </w:rPr>
        <w:t>Pre-commit hooks scanning for secret patterns.</w:t>
      </w:r>
    </w:p>
    <w:p>
      <w:pPr>
        <w:pStyle w:val="ListBullet"/>
      </w:pPr>
      <w:r>
        <w:rPr>
          <w:sz w:val="22"/>
        </w:rPr>
        <w:t>GitHub secret scanning (built-in).</w:t>
      </w:r>
    </w:p>
    <w:p>
      <w:pPr>
        <w:pStyle w:val="ListBullet"/>
      </w:pPr>
      <w:r>
        <w:rPr>
          <w:sz w:val="22"/>
        </w:rPr>
        <w:t>CI/CD scan with TruffleHog.</w:t>
      </w:r>
    </w:p>
    <w:p>
      <w:pPr>
        <w:pStyle w:val="ListBullet"/>
      </w:pPr>
      <w:r>
        <w:rPr>
          <w:sz w:val="22"/>
        </w:rPr>
        <w:t>Use Key Vault references and Managed Identity so app code never has keys.</w:t>
      </w:r>
    </w:p>
    <w:p>
      <w:r>
        <w:rPr>
          <w:b/>
          <w:color w:val="0B5CAB"/>
          <w:sz w:val="24"/>
        </w:rPr>
        <w:t>Q3. Production database is at 100% CPU and the app is timing out. What's your runbook?</w:t>
      </w:r>
    </w:p>
    <w:p>
      <w:r>
        <w:rPr>
          <w:b/>
          <w:i/>
          <w:color w:val="707070"/>
          <w:sz w:val="22"/>
        </w:rPr>
        <w:t>Answer</w:t>
      </w:r>
    </w:p>
    <w:p>
      <w:r>
        <w:rPr>
          <w:b/>
          <w:i/>
          <w:color w:val="707070"/>
          <w:sz w:val="22"/>
        </w:rPr>
        <w:t>Immediate (next 5 minutes)</w:t>
      </w:r>
    </w:p>
    <w:p>
      <w:r>
        <w:rPr>
          <w:b w:val="0"/>
          <w:i w:val="0"/>
          <w:sz w:val="22"/>
        </w:rPr>
        <w:t>1. Confirm: Azure SQL portal -&gt; Performance overview. Is CPU pinned?</w:t>
      </w:r>
    </w:p>
    <w:p>
      <w:r>
        <w:rPr>
          <w:b w:val="0"/>
          <w:i w:val="0"/>
          <w:sz w:val="22"/>
        </w:rPr>
        <w:t>2. Find the culprit: Top resource consuming queries. One query? Many?</w:t>
      </w:r>
    </w:p>
    <w:p>
      <w:r>
        <w:rPr>
          <w:b w:val="0"/>
          <w:i w:val="0"/>
          <w:sz w:val="22"/>
        </w:rPr>
        <w:t>3. Quick scale up: bump DTUs (Basic -&gt; S1 or higher). Buys time.</w:t>
      </w:r>
    </w:p>
    <w:p>
      <w:r>
        <w:rPr>
          <w:b w:val="0"/>
          <w:i w:val="0"/>
          <w:sz w:val="22"/>
        </w:rPr>
        <w:t>4. If a single bad query: disable the feature using it (feature flag) or temporarily kill the connection (KILL session_id in SSMS).</w:t>
      </w:r>
    </w:p>
    <w:p>
      <w:r>
        <w:rPr>
          <w:b/>
          <w:i/>
          <w:color w:val="707070"/>
          <w:sz w:val="22"/>
        </w:rPr>
        <w:t>Investigation (next 30 minutes)</w:t>
      </w:r>
    </w:p>
    <w:p>
      <w:r>
        <w:rPr>
          <w:b w:val="0"/>
          <w:i w:val="0"/>
          <w:sz w:val="22"/>
        </w:rPr>
        <w:t>5. Was there a recent deploy? Look at the change.</w:t>
      </w:r>
    </w:p>
    <w:p>
      <w:r>
        <w:rPr>
          <w:b w:val="0"/>
          <w:i w:val="0"/>
          <w:sz w:val="22"/>
        </w:rPr>
        <w:t>6. Did data volume spike (a job that ingested millions of rows)?</w:t>
      </w:r>
    </w:p>
    <w:p>
      <w:r>
        <w:rPr>
          <w:b w:val="0"/>
          <w:i w:val="0"/>
          <w:sz w:val="22"/>
        </w:rPr>
        <w:t>7. Check missing indexes from sys.dm_db_missing_index_details.</w:t>
      </w:r>
    </w:p>
    <w:p>
      <w:r>
        <w:rPr>
          <w:b w:val="0"/>
          <w:i w:val="0"/>
          <w:sz w:val="22"/>
        </w:rPr>
        <w:t>8. Update statistics if outdated.</w:t>
      </w:r>
    </w:p>
    <w:p>
      <w:r>
        <w:rPr>
          <w:b/>
          <w:i/>
          <w:color w:val="707070"/>
          <w:sz w:val="22"/>
        </w:rPr>
        <w:t>Mitigation</w:t>
      </w:r>
    </w:p>
    <w:p>
      <w:r>
        <w:rPr>
          <w:b w:val="0"/>
          <w:i w:val="0"/>
          <w:sz w:val="22"/>
        </w:rPr>
        <w:t>9. Add suggested index, redeploy, scale back down.</w:t>
      </w:r>
    </w:p>
    <w:p>
      <w:r>
        <w:rPr>
          <w:b w:val="0"/>
          <w:i w:val="0"/>
          <w:sz w:val="22"/>
        </w:rPr>
        <w:t>10. Post-incident: add a load test to CI for the affected query so it can't regress unnoticed.</w:t>
      </w:r>
    </w:p>
    <w:p>
      <w:r>
        <w:rPr>
          <w:b/>
          <w:i/>
          <w:color w:val="707070"/>
          <w:sz w:val="22"/>
        </w:rPr>
        <w:t>Long term</w:t>
      </w:r>
    </w:p>
    <w:p>
      <w:r>
        <w:rPr>
          <w:b w:val="0"/>
          <w:i w:val="0"/>
          <w:sz w:val="22"/>
        </w:rPr>
        <w:t>Read replicas for analytics queries (Azure SQL hyperscale). Move heavy reports to Synapse / a data warehouse. Cache hot reads in Redis.</w:t>
      </w:r>
    </w:p>
    <w:p>
      <w:r>
        <w:rPr>
          <w:b/>
          <w:color w:val="0B5CAB"/>
          <w:sz w:val="24"/>
        </w:rPr>
        <w:t>Q4. Your CI/CD pipeline takes 45 minutes. How do you cut it down?</w:t>
      </w:r>
    </w:p>
    <w:p>
      <w:r>
        <w:rPr>
          <w:b/>
          <w:i/>
          <w:color w:val="707070"/>
          <w:sz w:val="22"/>
        </w:rPr>
        <w:t>Answer</w:t>
      </w:r>
    </w:p>
    <w:p>
      <w:r>
        <w:rPr>
          <w:b/>
          <w:i/>
          <w:color w:val="707070"/>
          <w:sz w:val="22"/>
        </w:rPr>
        <w:t>Profile first</w:t>
      </w:r>
    </w:p>
    <w:p>
      <w:r>
        <w:rPr>
          <w:b w:val="0"/>
          <w:i w:val="0"/>
          <w:sz w:val="22"/>
        </w:rPr>
        <w:t>Find the slowest stages. Often: dependency restore, test execution, image build.</w:t>
      </w:r>
    </w:p>
    <w:p>
      <w:r>
        <w:rPr>
          <w:b/>
          <w:i/>
          <w:color w:val="707070"/>
          <w:sz w:val="22"/>
        </w:rPr>
        <w:t>Common wins</w:t>
      </w:r>
    </w:p>
    <w:p>
      <w:pPr>
        <w:pStyle w:val="ListBullet"/>
      </w:pPr>
      <w:r>
        <w:rPr>
          <w:sz w:val="22"/>
        </w:rPr>
        <w:t>Cache NuGet/npm packages between runs (GitHub Actions actions/cache).</w:t>
      </w:r>
    </w:p>
    <w:p>
      <w:pPr>
        <w:pStyle w:val="ListBullet"/>
      </w:pPr>
      <w:r>
        <w:rPr>
          <w:sz w:val="22"/>
        </w:rPr>
        <w:t>Run tests in parallel (xUnit collection-per-class, multiple test projects in parallel).</w:t>
      </w:r>
    </w:p>
    <w:p>
      <w:pPr>
        <w:pStyle w:val="ListBullet"/>
      </w:pPr>
      <w:r>
        <w:rPr>
          <w:sz w:val="22"/>
        </w:rPr>
        <w:t>Skip integration tests on PR builds; run them only on merge to main.</w:t>
      </w:r>
    </w:p>
    <w:p>
      <w:pPr>
        <w:pStyle w:val="ListBullet"/>
      </w:pPr>
      <w:r>
        <w:rPr>
          <w:sz w:val="22"/>
        </w:rPr>
        <w:t>Use Docker layer caching (docker buildx with cache-from / cache-to).</w:t>
      </w:r>
    </w:p>
    <w:p>
      <w:pPr>
        <w:pStyle w:val="ListBullet"/>
      </w:pPr>
      <w:r>
        <w:rPr>
          <w:sz w:val="22"/>
        </w:rPr>
        <w:t>Run linting and unit tests in parallel (matrix builds).</w:t>
      </w:r>
    </w:p>
    <w:p>
      <w:pPr>
        <w:pStyle w:val="ListBullet"/>
      </w:pPr>
      <w:r>
        <w:rPr>
          <w:sz w:val="22"/>
        </w:rPr>
        <w:t>Skip deployment for docs-only PRs (paths-ignore in workflow).</w:t>
      </w:r>
    </w:p>
    <w:p>
      <w:pPr>
        <w:pStyle w:val="ListBullet"/>
      </w:pPr>
      <w:r>
        <w:rPr>
          <w:sz w:val="22"/>
        </w:rPr>
        <w:t>Self-hosted runners for fast iteration on large repos.</w:t>
      </w:r>
    </w:p>
    <w:p>
      <w:r>
        <w:rPr>
          <w:b/>
          <w:i/>
          <w:color w:val="707070"/>
          <w:sz w:val="22"/>
        </w:rPr>
        <w:t>Architectural wins</w:t>
      </w:r>
    </w:p>
    <w:p>
      <w:pPr>
        <w:pStyle w:val="ListBullet"/>
      </w:pPr>
      <w:r>
        <w:rPr>
          <w:sz w:val="22"/>
        </w:rPr>
        <w:t>Monorepo with selective builds: only test what changed.</w:t>
      </w:r>
    </w:p>
    <w:p>
      <w:pPr>
        <w:pStyle w:val="ListBullet"/>
      </w:pPr>
      <w:r>
        <w:rPr>
          <w:sz w:val="22"/>
        </w:rPr>
        <w:t>Distributed test execution (Microsoft.NET.Test.Sdk parallel execution).</w:t>
      </w:r>
    </w:p>
    <w:p>
      <w:pPr>
        <w:pStyle w:val="ListBullet"/>
      </w:pPr>
      <w:r>
        <w:rPr>
          <w:sz w:val="22"/>
        </w:rPr>
        <w:t>Pre-built dev images: containers that already have dependencies.</w:t>
      </w:r>
    </w:p>
    <w:p>
      <w:r>
        <w:rPr>
          <w:b/>
          <w:color w:val="0B5CAB"/>
          <w:sz w:val="24"/>
        </w:rPr>
        <w:t>Q5. How would you migrate a legacy WCF service to .NET 8 minimal APIs without breaking clients?</w:t>
      </w:r>
    </w:p>
    <w:p>
      <w:r>
        <w:rPr>
          <w:b/>
          <w:i/>
          <w:color w:val="707070"/>
          <w:sz w:val="22"/>
        </w:rPr>
        <w:t>Answer</w:t>
      </w:r>
    </w:p>
    <w:p>
      <w:r>
        <w:rPr>
          <w:b/>
          <w:i/>
          <w:color w:val="707070"/>
          <w:sz w:val="22"/>
        </w:rPr>
        <w:t>Strangler-fig migration</w:t>
      </w:r>
    </w:p>
    <w:p>
      <w:r>
        <w:rPr>
          <w:b w:val="0"/>
          <w:i w:val="0"/>
          <w:sz w:val="22"/>
        </w:rPr>
        <w:t>1. Stand up the new minimal API alongside WCF. Same database, separate hostname or path.</w:t>
      </w:r>
    </w:p>
    <w:p>
      <w:r>
        <w:rPr>
          <w:b w:val="0"/>
          <w:i w:val="0"/>
          <w:sz w:val="22"/>
        </w:rPr>
        <w:t>2. Migrate ONE endpoint at a time. Make the new endpoint return identical data shapes.</w:t>
      </w:r>
    </w:p>
    <w:p>
      <w:r>
        <w:rPr>
          <w:b w:val="0"/>
          <w:i w:val="0"/>
          <w:sz w:val="22"/>
        </w:rPr>
        <w:t>3. Update one client at a time to point to the new endpoint. Keep the WCF endpoint live.</w:t>
      </w:r>
    </w:p>
    <w:p>
      <w:r>
        <w:rPr>
          <w:b w:val="0"/>
          <w:i w:val="0"/>
          <w:sz w:val="22"/>
        </w:rPr>
        <w:t>4. Once all clients migrated for that endpoint, decommission the WCF endpoint.</w:t>
      </w:r>
    </w:p>
    <w:p>
      <w:r>
        <w:rPr>
          <w:b w:val="0"/>
          <w:i w:val="0"/>
          <w:sz w:val="22"/>
        </w:rPr>
        <w:t>5. Repeat for next endpoint.</w:t>
      </w:r>
    </w:p>
    <w:p>
      <w:r>
        <w:rPr>
          <w:b/>
          <w:i/>
          <w:color w:val="707070"/>
          <w:sz w:val="22"/>
        </w:rPr>
        <w:t>Compatibility shims</w:t>
      </w:r>
    </w:p>
    <w:p>
      <w:r>
        <w:rPr>
          <w:b w:val="0"/>
          <w:i w:val="0"/>
          <w:sz w:val="22"/>
        </w:rPr>
        <w:t>WCF SOAP clients expect XML envelopes; minimal APIs return JSON by default. CoreWCF (open-source WCF for .NET Core) lets you keep the SOAP contract while modernizing the runtime. Use it as a transitional layer.</w:t>
      </w:r>
    </w:p>
    <w:p>
      <w:r>
        <w:rPr>
          <w:b/>
          <w:i/>
          <w:color w:val="707070"/>
          <w:sz w:val="22"/>
        </w:rPr>
        <w:t>Key gotchas</w:t>
      </w:r>
    </w:p>
    <w:p>
      <w:pPr>
        <w:pStyle w:val="ListBullet"/>
      </w:pPr>
      <w:r>
        <w:rPr>
          <w:sz w:val="22"/>
        </w:rPr>
        <w:t>WCF often uses SOAP faults; HTTP clients want REST 4xx/5xx. Map carefully.</w:t>
      </w:r>
    </w:p>
    <w:p>
      <w:pPr>
        <w:pStyle w:val="ListBullet"/>
      </w:pPr>
      <w:r>
        <w:rPr>
          <w:sz w:val="22"/>
        </w:rPr>
        <w:t>WS-Security (message-level encryption) doesn't translate to REST. Use HTTPS + JWT.</w:t>
      </w:r>
    </w:p>
    <w:p>
      <w:pPr>
        <w:pStyle w:val="ListBullet"/>
      </w:pPr>
      <w:r>
        <w:rPr>
          <w:sz w:val="22"/>
        </w:rPr>
        <w:t>Distributed transactions (MSDTC) used in WCF aren't supported in minimal APIs. Refactor to Saga or compensating actions.</w:t>
      </w:r>
    </w:p>
    <w:p>
      <w:r>
        <w:rPr>
          <w:b/>
          <w:color w:val="0B5CAB"/>
          <w:sz w:val="24"/>
        </w:rPr>
        <w:t>Q6. Your team deploys to production and 5 minutes later, errors spike. What's the rollback plan?</w:t>
      </w:r>
    </w:p>
    <w:p>
      <w:r>
        <w:rPr>
          <w:b/>
          <w:i/>
          <w:color w:val="707070"/>
          <w:sz w:val="22"/>
        </w:rPr>
        <w:t>Answer</w:t>
      </w:r>
    </w:p>
    <w:p>
      <w:r>
        <w:rPr>
          <w:b/>
          <w:i/>
          <w:color w:val="707070"/>
          <w:sz w:val="22"/>
        </w:rPr>
        <w:t>If you have deployment slots</w:t>
      </w:r>
    </w:p>
    <w:p>
      <w:r>
        <w:rPr>
          <w:b w:val="0"/>
          <w:i w:val="0"/>
          <w:sz w:val="22"/>
        </w:rPr>
        <w:t>Swap back. The old version is still warm in the staging slot. Single command, takes seconds.</w:t>
      </w:r>
    </w:p>
    <w:p>
      <w:r>
        <w:rPr>
          <w:b/>
          <w:i/>
          <w:color w:val="707070"/>
          <w:sz w:val="22"/>
        </w:rPr>
        <w:t>If you don't have slots</w:t>
      </w:r>
    </w:p>
    <w:p>
      <w:r>
        <w:rPr>
          <w:b w:val="0"/>
          <w:i w:val="0"/>
          <w:sz w:val="22"/>
        </w:rPr>
        <w:t>Re-deploy the last known good commit. Slower (full deploy time), but works.</w:t>
      </w:r>
    </w:p>
    <w:p>
      <w:r>
        <w:rPr>
          <w:b/>
          <w:i/>
          <w:color w:val="707070"/>
          <w:sz w:val="22"/>
        </w:rPr>
        <w:t>Database rollback?</w:t>
      </w:r>
    </w:p>
    <w:p>
      <w:r>
        <w:rPr>
          <w:b w:val="0"/>
          <w:i w:val="0"/>
          <w:sz w:val="22"/>
        </w:rPr>
        <w:t>If the deploy included a migration, that's harder. Two cases:</w:t>
      </w:r>
    </w:p>
    <w:p>
      <w:pPr>
        <w:pStyle w:val="ListBullet"/>
      </w:pPr>
      <w:r>
        <w:rPr>
          <w:sz w:val="22"/>
        </w:rPr>
        <w:t>Migration was additive (new column, new table): old code still works against new schema. No DB rollback needed.</w:t>
      </w:r>
    </w:p>
    <w:p>
      <w:pPr>
        <w:pStyle w:val="ListBullet"/>
      </w:pPr>
      <w:r>
        <w:rPr>
          <w:sz w:val="22"/>
        </w:rPr>
        <w:t>Migration was destructive (dropped column): old code crashes against new schema. Either roll forward (fix), restore from backup (data loss), or manually re-add the column.</w:t>
      </w:r>
    </w:p>
    <w:p>
      <w:r>
        <w:rPr>
          <w:b/>
          <w:i/>
          <w:color w:val="707070"/>
          <w:sz w:val="22"/>
        </w:rPr>
        <w:t>Lesson</w:t>
      </w:r>
    </w:p>
    <w:p>
      <w:r>
        <w:rPr>
          <w:b w:val="0"/>
          <w:i w:val="0"/>
          <w:sz w:val="22"/>
        </w:rPr>
        <w:t>Always design migrations to be additive. Use expand-contract for breaking changes. Never drop a column in the same release that stops using it.</w:t>
      </w:r>
    </w:p>
    <w:p>
      <w:r>
        <w:rPr>
          <w:b/>
          <w:color w:val="0B5CAB"/>
          <w:sz w:val="24"/>
        </w:rPr>
        <w:t>Q7. How would you implement multi-tenancy in StockSenseAI?</w:t>
      </w:r>
    </w:p>
    <w:p>
      <w:r>
        <w:rPr>
          <w:b/>
          <w:i/>
          <w:color w:val="707070"/>
          <w:sz w:val="22"/>
        </w:rPr>
        <w:t>Answer</w:t>
      </w:r>
    </w:p>
    <w:p>
      <w:r>
        <w:rPr>
          <w:b/>
          <w:i/>
          <w:color w:val="707070"/>
          <w:sz w:val="22"/>
        </w:rPr>
        <w:t>Three patterns ranked by isolation</w:t>
      </w:r>
    </w:p>
    <w:p>
      <w:r>
        <w:rPr>
          <w:b/>
          <w:i/>
          <w:color w:val="707070"/>
          <w:sz w:val="22"/>
        </w:rPr>
        <w:t>1. Shared DB, shared schema</w:t>
      </w:r>
    </w:p>
    <w:p>
      <w:r>
        <w:rPr>
          <w:b w:val="0"/>
          <w:i w:val="0"/>
          <w:sz w:val="22"/>
        </w:rPr>
        <w:t>Every table has a TenantId column. Filter by it in every query (EF global query filter is perfect). Cheapest, simplest. Risk: a forgotten WHERE TenantId leaks data.</w:t>
      </w:r>
    </w:p>
    <w:p>
      <w:pPr>
        <w:shd w:val="clear" w:fill="F2F2F2"/>
      </w:pPr>
      <w:r>
        <w:rPr>
          <w:rFonts w:ascii="Consolas" w:hAnsi="Consolas"/>
          <w:color w:val="333333"/>
          <w:sz w:val="18"/>
        </w:rPr>
        <w:t>modelBuilder.Entity&lt;Watchlist&gt;()</w:t>
        <w:br/>
        <w:t xml:space="preserve">    .HasQueryFilter(w =&gt; w.TenantId == _currentTenant.TenantId);</w:t>
      </w:r>
    </w:p>
    <w:p>
      <w:r>
        <w:rPr>
          <w:b/>
          <w:i/>
          <w:color w:val="707070"/>
          <w:sz w:val="22"/>
        </w:rPr>
        <w:t>2. Shared DB, separate schema</w:t>
      </w:r>
    </w:p>
    <w:p>
      <w:r>
        <w:rPr>
          <w:b w:val="0"/>
          <w:i w:val="0"/>
          <w:sz w:val="22"/>
        </w:rPr>
        <w:t>Each tenant has its own SQL schema (tenant1.Watchlists, tenant2.Watchlists). EF supports schema per tenant. Better isolation, harder to maintain at scale.</w:t>
      </w:r>
    </w:p>
    <w:p>
      <w:r>
        <w:rPr>
          <w:b/>
          <w:i/>
          <w:color w:val="707070"/>
          <w:sz w:val="22"/>
        </w:rPr>
        <w:t>3. Database per tenant</w:t>
      </w:r>
    </w:p>
    <w:p>
      <w:r>
        <w:rPr>
          <w:b w:val="0"/>
          <w:i w:val="0"/>
          <w:sz w:val="22"/>
        </w:rPr>
        <w:t>Strongest isolation. Each tenant gets a separate Azure SQL DB. DbContext factory picks the right connection string per tenant. Most expensive, easiest compliance story.</w:t>
      </w:r>
    </w:p>
    <w:p>
      <w:r>
        <w:rPr>
          <w:b/>
          <w:i/>
          <w:color w:val="707070"/>
          <w:sz w:val="22"/>
        </w:rPr>
        <w:t>Picking</w:t>
      </w:r>
    </w:p>
    <w:p>
      <w:r>
        <w:rPr>
          <w:b w:val="0"/>
          <w:i w:val="0"/>
          <w:sz w:val="22"/>
        </w:rPr>
        <w:t>Tens of tenants: pattern 1. Hundreds: pattern 2. Big enterprise customers with regulatory needs: pattern 3 for them, pattern 1 for everyone else (hybrid).</w:t>
      </w:r>
    </w:p>
    <w:p>
      <w:r>
        <w:rPr>
          <w:b/>
          <w:i/>
          <w:color w:val="707070"/>
          <w:sz w:val="22"/>
        </w:rPr>
        <w:t>Tenant identification</w:t>
      </w:r>
    </w:p>
    <w:p>
      <w:r>
        <w:rPr>
          <w:b w:val="0"/>
          <w:i w:val="0"/>
          <w:sz w:val="22"/>
        </w:rPr>
        <w:t>From subdomain (acme.stocksense.com), JWT claim, or HTTP header. Resolve to a TenantId early in the pipeline (middleware), inject ICurrentTenant into request scope.</w:t>
      </w:r>
    </w:p>
    <w:p>
      <w:r>
        <w:rPr>
          <w:b/>
          <w:color w:val="0B5CAB"/>
          <w:sz w:val="24"/>
        </w:rPr>
        <w:t>Q8. Your AI chat feature is generating responses that quote outdated news. Why and how do you fix?</w:t>
      </w:r>
    </w:p>
    <w:p>
      <w:r>
        <w:rPr>
          <w:b/>
          <w:i/>
          <w:color w:val="707070"/>
          <w:sz w:val="22"/>
        </w:rPr>
        <w:t>Answer</w:t>
      </w:r>
    </w:p>
    <w:p>
      <w:r>
        <w:rPr>
          <w:b/>
          <w:i/>
          <w:color w:val="707070"/>
          <w:sz w:val="22"/>
        </w:rPr>
        <w:t>Likely cause</w:t>
      </w:r>
    </w:p>
    <w:p>
      <w:r>
        <w:rPr>
          <w:b w:val="0"/>
          <w:i w:val="0"/>
          <w:sz w:val="22"/>
        </w:rPr>
        <w:t>Your RAG ingestion pipeline isn't refreshing. Either:</w:t>
      </w:r>
    </w:p>
    <w:p>
      <w:pPr>
        <w:pStyle w:val="ListBullet"/>
      </w:pPr>
      <w:r>
        <w:rPr>
          <w:sz w:val="22"/>
        </w:rPr>
        <w:t>News fetch worker isn't running (check logs).</w:t>
      </w:r>
    </w:p>
    <w:p>
      <w:pPr>
        <w:pStyle w:val="ListBullet"/>
      </w:pPr>
      <w:r>
        <w:rPr>
          <w:sz w:val="22"/>
        </w:rPr>
        <w:t>Embeddings index has stale entries — old news ranks higher than new.</w:t>
      </w:r>
    </w:p>
    <w:p>
      <w:pPr>
        <w:pStyle w:val="ListBullet"/>
      </w:pPr>
      <w:r>
        <w:rPr>
          <w:sz w:val="22"/>
        </w:rPr>
        <w:t>Time-decay isn't applied to retrieval scores.</w:t>
      </w:r>
    </w:p>
    <w:p>
      <w:r>
        <w:rPr>
          <w:b/>
          <w:i/>
          <w:color w:val="707070"/>
          <w:sz w:val="22"/>
        </w:rPr>
        <w:t>Fixes</w:t>
      </w:r>
    </w:p>
    <w:p>
      <w:r>
        <w:rPr>
          <w:b w:val="0"/>
          <w:i w:val="0"/>
          <w:sz w:val="22"/>
        </w:rPr>
        <w:t>1. Verify the IHostedService is alive in App Insights (heartbeats / custom events).</w:t>
      </w:r>
    </w:p>
    <w:p>
      <w:r>
        <w:rPr>
          <w:b w:val="0"/>
          <w:i w:val="0"/>
          <w:sz w:val="22"/>
        </w:rPr>
        <w:t>2. Add a published_at field to your vector store. Filter or boost by recency at query time.</w:t>
      </w:r>
    </w:p>
    <w:p>
      <w:r>
        <w:rPr>
          <w:b w:val="0"/>
          <w:i w:val="0"/>
          <w:sz w:val="22"/>
        </w:rPr>
        <w:t>3. Add a TTL: delete vectors older than X days from the index.</w:t>
      </w:r>
    </w:p>
    <w:p>
      <w:r>
        <w:rPr>
          <w:b w:val="0"/>
          <w:i w:val="0"/>
          <w:sz w:val="22"/>
        </w:rPr>
        <w:t>4. Include the published_at in the prompt so GPT-4 knows the freshness.</w:t>
      </w:r>
    </w:p>
    <w:p>
      <w:r>
        <w:rPr>
          <w:b/>
          <w:i/>
          <w:color w:val="707070"/>
          <w:sz w:val="22"/>
        </w:rPr>
        <w:t>Code-level boost</w:t>
      </w:r>
    </w:p>
    <w:p>
      <w:pPr>
        <w:shd w:val="clear" w:fill="F2F2F2"/>
      </w:pPr>
      <w:r>
        <w:rPr>
          <w:rFonts w:ascii="Consolas" w:hAnsi="Consolas"/>
          <w:color w:val="333333"/>
          <w:sz w:val="18"/>
        </w:rPr>
        <w:t>// In your retrieval - boost recent news</w:t>
        <w:br/>
        <w:t>var results = await _search.SearchAsync(query,</w:t>
        <w:br/>
        <w:t xml:space="preserve">    options: new { OrderBy = "published_at desc", Take = 5 });</w:t>
      </w:r>
    </w:p>
    <w:p>
      <w:r>
        <w:rPr>
          <w:b/>
          <w:i/>
          <w:color w:val="707070"/>
          <w:sz w:val="22"/>
        </w:rPr>
        <w:t>Prevention</w:t>
      </w:r>
    </w:p>
    <w:p>
      <w:r>
        <w:rPr>
          <w:b w:val="0"/>
          <w:i w:val="0"/>
          <w:sz w:val="22"/>
        </w:rPr>
        <w:t>Add a 'gold set' of QA pairs in tests. Re-run nightly: 'when asked about X, does the answer cite news from the last 7 days?' Detect drift before users see it.</w:t>
      </w:r>
    </w:p>
    <w:p>
      <w:r>
        <w:rPr>
          <w:b/>
          <w:color w:val="0B5CAB"/>
          <w:sz w:val="24"/>
        </w:rPr>
        <w:t>Q9. How would you prevent a brute-force attack on your login endpoint?</w:t>
      </w:r>
    </w:p>
    <w:p>
      <w:r>
        <w:rPr>
          <w:b/>
          <w:i/>
          <w:color w:val="707070"/>
          <w:sz w:val="22"/>
        </w:rPr>
        <w:t>Answer</w:t>
      </w:r>
    </w:p>
    <w:p>
      <w:r>
        <w:rPr>
          <w:b/>
          <w:i/>
          <w:color w:val="707070"/>
          <w:sz w:val="22"/>
        </w:rPr>
        <w:t>Layers of defense</w:t>
      </w:r>
    </w:p>
    <w:p>
      <w:r>
        <w:rPr>
          <w:b w:val="0"/>
          <w:i w:val="0"/>
          <w:sz w:val="22"/>
        </w:rPr>
        <w:t>1. Rate limiting per IP via ASP.NET Core's built-in rate limiter middleware. E.g., 5 attempts per IP per minute.</w:t>
      </w:r>
    </w:p>
    <w:p>
      <w:r>
        <w:rPr>
          <w:b w:val="0"/>
          <w:i w:val="0"/>
          <w:sz w:val="22"/>
        </w:rPr>
        <w:t>2. Rate limiting per email: prevents distributed attacks against one user.</w:t>
      </w:r>
    </w:p>
    <w:p>
      <w:r>
        <w:rPr>
          <w:b w:val="0"/>
          <w:i w:val="0"/>
          <w:sz w:val="22"/>
        </w:rPr>
        <w:t>3. Account lockout: after N failed attempts, lock for 15 minutes.</w:t>
      </w:r>
    </w:p>
    <w:p>
      <w:r>
        <w:rPr>
          <w:b w:val="0"/>
          <w:i w:val="0"/>
          <w:sz w:val="22"/>
        </w:rPr>
        <w:t>4. CAPTCHA after first failure.</w:t>
      </w:r>
    </w:p>
    <w:p>
      <w:r>
        <w:rPr>
          <w:b w:val="0"/>
          <w:i w:val="0"/>
          <w:sz w:val="22"/>
        </w:rPr>
        <w:t>5. Anomaly detection: alert on unusual login patterns (Azure AD B2C has this built in).</w:t>
      </w:r>
    </w:p>
    <w:p>
      <w:r>
        <w:rPr>
          <w:b/>
          <w:i/>
          <w:color w:val="707070"/>
          <w:sz w:val="22"/>
        </w:rPr>
        <w:t>Code-level</w:t>
      </w:r>
    </w:p>
    <w:p>
      <w:pPr>
        <w:shd w:val="clear" w:fill="F2F2F2"/>
      </w:pPr>
      <w:r>
        <w:rPr>
          <w:rFonts w:ascii="Consolas" w:hAnsi="Consolas"/>
          <w:color w:val="333333"/>
          <w:sz w:val="18"/>
        </w:rPr>
        <w:t>builder.Services.AddRateLimiter(opts =&gt;</w:t>
        <w:br/>
        <w:t>{</w:t>
        <w:br/>
        <w:t xml:space="preserve">    opts.AddFixedWindowLimiter("login", o =&gt;</w:t>
        <w:br/>
        <w:t xml:space="preserve">    {</w:t>
        <w:br/>
        <w:t xml:space="preserve">        o.PermitLimit = 5;</w:t>
        <w:br/>
        <w:t xml:space="preserve">        o.Window = TimeSpan.FromMinutes(1);</w:t>
        <w:br/>
        <w:t xml:space="preserve">        o.QueueLimit = 0;</w:t>
        <w:br/>
        <w:t xml:space="preserve">    });</w:t>
        <w:br/>
        <w:t>});</w:t>
        <w:br/>
        <w:br/>
        <w:t>app.MapPost("/auth/login", LoginHandler).RequireRateLimiting("login");</w:t>
      </w:r>
    </w:p>
    <w:p>
      <w:r>
        <w:rPr>
          <w:b/>
          <w:i/>
          <w:color w:val="707070"/>
          <w:sz w:val="22"/>
        </w:rPr>
        <w:t>Don't forget password storage</w:t>
      </w:r>
    </w:p>
    <w:p>
      <w:r>
        <w:rPr>
          <w:b w:val="0"/>
          <w:i w:val="0"/>
          <w:sz w:val="22"/>
        </w:rPr>
        <w:t>BCrypt or Argon2 with appropriate work factor. Never SHA-256, never MD5, never store plaintext. Use ASP.NET Core Identity if you want this for free.</w:t>
      </w:r>
    </w:p>
    <w:p>
      <w:r>
        <w:rPr>
          <w:b/>
          <w:color w:val="0B5CAB"/>
          <w:sz w:val="24"/>
        </w:rPr>
        <w:t>Q10. An interviewer says 'tell me about a time something went wrong in production.' How do you answer?</w:t>
      </w:r>
    </w:p>
    <w:p>
      <w:r>
        <w:rPr>
          <w:b/>
          <w:i/>
          <w:color w:val="707070"/>
          <w:sz w:val="22"/>
        </w:rPr>
        <w:t>Answer</w:t>
      </w:r>
    </w:p>
    <w:p>
      <w:r>
        <w:rPr>
          <w:b w:val="0"/>
          <w:i w:val="0"/>
          <w:sz w:val="22"/>
        </w:rPr>
        <w:t>Use the STAR framework: Situation, Task, Action, Result.</w:t>
      </w:r>
    </w:p>
    <w:p>
      <w:r>
        <w:rPr>
          <w:b/>
          <w:i/>
          <w:color w:val="707070"/>
          <w:sz w:val="22"/>
        </w:rPr>
        <w:t>Example structure</w:t>
      </w:r>
    </w:p>
    <w:p>
      <w:r>
        <w:rPr>
          <w:b w:val="0"/>
          <w:i w:val="0"/>
          <w:sz w:val="22"/>
        </w:rPr>
        <w:t>Situation: 'Last year I shipped a migration that added a NOT NULL column with no default to a 50M-row Users table. The migration locked the table for 8 minutes during peak traffic.'</w:t>
      </w:r>
    </w:p>
    <w:p>
      <w:r>
        <w:rPr>
          <w:b w:val="0"/>
          <w:i w:val="0"/>
          <w:sz w:val="22"/>
        </w:rPr>
        <w:t>Task: 'I was on call. Customers were getting 503s. I had to mitigate fast and prevent recurrence.'</w:t>
      </w:r>
    </w:p>
    <w:p>
      <w:r>
        <w:rPr>
          <w:b w:val="0"/>
          <w:i w:val="0"/>
          <w:sz w:val="22"/>
        </w:rPr>
        <w:t>Action: 'Killed the migration session, app reverted to old schema, customers recovered. Re-designed the migration: add column as nullable, backfill in batches via background job, add NOT NULL constraint after backfill complete.'</w:t>
      </w:r>
    </w:p>
    <w:p>
      <w:r>
        <w:rPr>
          <w:b w:val="0"/>
          <w:i w:val="0"/>
          <w:sz w:val="22"/>
        </w:rPr>
        <w:t>Result: 'Subsequent migrations followed the new pattern. We added migration review checklist to PR template, and pre-prod load test catches table-locking patterns now. Zero migration-related outages since.'</w:t>
      </w:r>
    </w:p>
    <w:p>
      <w:r>
        <w:rPr>
          <w:b/>
          <w:i/>
          <w:color w:val="707070"/>
          <w:sz w:val="22"/>
        </w:rPr>
        <w:t>Why this works</w:t>
      </w:r>
    </w:p>
    <w:p>
      <w:pPr>
        <w:pStyle w:val="ListBullet"/>
      </w:pPr>
      <w:r>
        <w:rPr>
          <w:sz w:val="22"/>
        </w:rPr>
        <w:t>Concrete: real numbers, real impact.</w:t>
      </w:r>
    </w:p>
    <w:p>
      <w:pPr>
        <w:pStyle w:val="ListBullet"/>
      </w:pPr>
      <w:r>
        <w:rPr>
          <w:sz w:val="22"/>
        </w:rPr>
        <w:t>Honest: you caused the issue, didn't blame.</w:t>
      </w:r>
    </w:p>
    <w:p>
      <w:pPr>
        <w:pStyle w:val="ListBullet"/>
      </w:pPr>
      <w:r>
        <w:rPr>
          <w:sz w:val="22"/>
        </w:rPr>
        <w:t>Action-focused: what YOU did, not the team.</w:t>
      </w:r>
    </w:p>
    <w:p>
      <w:pPr>
        <w:pStyle w:val="ListBullet"/>
      </w:pPr>
      <w:r>
        <w:rPr>
          <w:sz w:val="22"/>
        </w:rPr>
        <w:t>Lesson learned: shows growth and process improvement.</w:t>
      </w:r>
    </w:p>
    <w:p>
      <w:r>
        <w:rPr>
          <w:b/>
          <w:color w:val="0B5CAB"/>
          <w:sz w:val="24"/>
        </w:rPr>
        <w:t>Q11. Scenario: A developer says 'we don't need tests, the code is simple.' How do you respond?</w:t>
      </w:r>
    </w:p>
    <w:p>
      <w:r>
        <w:rPr>
          <w:b/>
          <w:i/>
          <w:color w:val="707070"/>
          <w:sz w:val="22"/>
        </w:rPr>
        <w:t>Answer</w:t>
      </w:r>
    </w:p>
    <w:p>
      <w:r>
        <w:rPr>
          <w:b w:val="0"/>
          <w:i w:val="0"/>
          <w:sz w:val="22"/>
        </w:rPr>
        <w:t>Without sounding preachy, anchor in business outcomes.</w:t>
      </w:r>
    </w:p>
    <w:p>
      <w:r>
        <w:rPr>
          <w:b/>
          <w:i/>
          <w:color w:val="707070"/>
          <w:sz w:val="22"/>
        </w:rPr>
        <w:t>Talking points</w:t>
      </w:r>
    </w:p>
    <w:p>
      <w:pPr>
        <w:pStyle w:val="ListBullet"/>
      </w:pPr>
      <w:r>
        <w:rPr>
          <w:sz w:val="22"/>
        </w:rPr>
        <w:t>'Simple code is easiest to refactor — but only if we have tests proving the refactor didn't break behavior.'</w:t>
      </w:r>
    </w:p>
    <w:p>
      <w:pPr>
        <w:pStyle w:val="ListBullet"/>
      </w:pPr>
      <w:r>
        <w:rPr>
          <w:sz w:val="22"/>
        </w:rPr>
        <w:t>'Tests are documentation. New devs read tests to learn the system.'</w:t>
      </w:r>
    </w:p>
    <w:p>
      <w:pPr>
        <w:pStyle w:val="ListBullet"/>
      </w:pPr>
      <w:r>
        <w:rPr>
          <w:sz w:val="22"/>
        </w:rPr>
        <w:t>'CI catches regressions before they hit prod. Without tests, the feedback loop is customer reports.'</w:t>
      </w:r>
    </w:p>
    <w:p>
      <w:pPr>
        <w:pStyle w:val="ListBullet"/>
      </w:pPr>
      <w:r>
        <w:rPr>
          <w:sz w:val="22"/>
        </w:rPr>
        <w:t>'Coverage isn't the goal — confidence is. Even one happy-path test per feature gives huge value.'</w:t>
      </w:r>
    </w:p>
    <w:p>
      <w:r>
        <w:rPr>
          <w:b/>
          <w:i/>
          <w:color w:val="707070"/>
          <w:sz w:val="22"/>
        </w:rPr>
        <w:t>Pragmatic compromise</w:t>
      </w:r>
    </w:p>
    <w:p>
      <w:r>
        <w:rPr>
          <w:b w:val="0"/>
          <w:i w:val="0"/>
          <w:sz w:val="22"/>
        </w:rPr>
        <w:t>Start small. One unit test for the most important method per handler. Measure: how often did tests catch a regression in the next 90 days? Show data. Most skeptics convert when they see the catches.</w:t>
      </w:r>
    </w:p>
    <w:p>
      <w:r>
        <w:rPr>
          <w:b/>
          <w:color w:val="0B5CAB"/>
          <w:sz w:val="24"/>
        </w:rPr>
        <w:t>Q12. Your AI feature costs $5,000/month in OpenAI API calls. How do you reduce cost without hurting UX?</w:t>
      </w:r>
    </w:p>
    <w:p>
      <w:r>
        <w:rPr>
          <w:b/>
          <w:i/>
          <w:color w:val="707070"/>
          <w:sz w:val="22"/>
        </w:rPr>
        <w:t>Answer</w:t>
      </w:r>
    </w:p>
    <w:p>
      <w:r>
        <w:rPr>
          <w:b/>
          <w:i/>
          <w:color w:val="707070"/>
          <w:sz w:val="22"/>
        </w:rPr>
        <w:t>Quick wins (1-2 days each)</w:t>
      </w:r>
    </w:p>
    <w:p>
      <w:pPr>
        <w:pStyle w:val="ListBullet"/>
      </w:pPr>
      <w:r>
        <w:rPr>
          <w:sz w:val="22"/>
        </w:rPr>
        <w:t>Cache deterministic queries: 'what is RAG?' has the same answer for everyone. Hash the prompt, cache the response.</w:t>
      </w:r>
    </w:p>
    <w:p>
      <w:pPr>
        <w:pStyle w:val="ListBullet"/>
      </w:pPr>
      <w:r>
        <w:rPr>
          <w:sz w:val="22"/>
        </w:rPr>
        <w:t>Use cheaper models for routing: GPT-4o-mini decides if a question needs GPT-4 or can be answered from the FAQ.</w:t>
      </w:r>
    </w:p>
    <w:p>
      <w:pPr>
        <w:pStyle w:val="ListBullet"/>
      </w:pPr>
      <w:r>
        <w:rPr>
          <w:sz w:val="22"/>
        </w:rPr>
        <w:t>Reduce context window: only send top 3 retrieved docs, not top 10.</w:t>
      </w:r>
    </w:p>
    <w:p>
      <w:pPr>
        <w:pStyle w:val="ListBullet"/>
      </w:pPr>
      <w:r>
        <w:rPr>
          <w:sz w:val="22"/>
        </w:rPr>
        <w:t>Set max_tokens cap on responses.</w:t>
      </w:r>
    </w:p>
    <w:p>
      <w:r>
        <w:rPr>
          <w:b/>
          <w:i/>
          <w:color w:val="707070"/>
          <w:sz w:val="22"/>
        </w:rPr>
        <w:t>Architectural changes</w:t>
      </w:r>
    </w:p>
    <w:p>
      <w:pPr>
        <w:pStyle w:val="ListBullet"/>
      </w:pPr>
      <w:r>
        <w:rPr>
          <w:sz w:val="22"/>
        </w:rPr>
        <w:t>Prompt caching: many providers (Anthropic, OpenAI) support reusing prefix tokens at lower cost.</w:t>
      </w:r>
    </w:p>
    <w:p>
      <w:pPr>
        <w:pStyle w:val="ListBullet"/>
      </w:pPr>
      <w:r>
        <w:rPr>
          <w:sz w:val="22"/>
        </w:rPr>
        <w:t>Batch processing: group non-urgent requests, send to batch API at half cost.</w:t>
      </w:r>
    </w:p>
    <w:p>
      <w:pPr>
        <w:pStyle w:val="ListBullet"/>
      </w:pPr>
      <w:r>
        <w:rPr>
          <w:sz w:val="22"/>
        </w:rPr>
        <w:t>Self-hosted models for non-sensitive queries: Llama 3.1 70B on Azure ML costs less per token at scale.</w:t>
      </w:r>
    </w:p>
    <w:p>
      <w:r>
        <w:rPr>
          <w:b/>
          <w:i/>
          <w:color w:val="707070"/>
          <w:sz w:val="22"/>
        </w:rPr>
        <w:t>Measure and report</w:t>
      </w:r>
    </w:p>
    <w:p>
      <w:r>
        <w:rPr>
          <w:b w:val="0"/>
          <w:i w:val="0"/>
          <w:sz w:val="22"/>
        </w:rPr>
        <w:t>Tag every API call with feature/user/intent. Build a cost dashboard. Often 80% of cost comes from 10% of features — kill or rewrite those.</w:t>
      </w:r>
    </w:p>
    <w:p>
      <w:r>
        <w:rPr>
          <w:b/>
          <w:color w:val="0B5CAB"/>
          <w:sz w:val="24"/>
        </w:rPr>
        <w:t>Q13. Your Azure bill is $10K/month, projected to be $50K next year. How do you reduce?</w:t>
      </w:r>
    </w:p>
    <w:p>
      <w:r>
        <w:rPr>
          <w:b/>
          <w:i/>
          <w:color w:val="707070"/>
          <w:sz w:val="22"/>
        </w:rPr>
        <w:t>Answer</w:t>
      </w:r>
    </w:p>
    <w:p>
      <w:r>
        <w:rPr>
          <w:b/>
          <w:i/>
          <w:color w:val="707070"/>
          <w:sz w:val="22"/>
        </w:rPr>
        <w:t>Discovery</w:t>
      </w:r>
    </w:p>
    <w:p>
      <w:r>
        <w:rPr>
          <w:b w:val="0"/>
          <w:i w:val="0"/>
          <w:sz w:val="22"/>
        </w:rPr>
        <w:t>Azure Cost Management: top 10 resources by spend. Often: SQL DTUs, App Service tier, Storage, network egress.</w:t>
      </w:r>
    </w:p>
    <w:p>
      <w:r>
        <w:rPr>
          <w:b/>
          <w:i/>
          <w:color w:val="707070"/>
          <w:sz w:val="22"/>
        </w:rPr>
        <w:t>Common wins</w:t>
      </w:r>
    </w:p>
    <w:p>
      <w:pPr>
        <w:pStyle w:val="ListBullet"/>
      </w:pPr>
      <w:r>
        <w:rPr>
          <w:sz w:val="22"/>
        </w:rPr>
        <w:t>Reserved instances: 1- or 3-year commits get 30-60% off compute.</w:t>
      </w:r>
    </w:p>
    <w:p>
      <w:pPr>
        <w:pStyle w:val="ListBullet"/>
      </w:pPr>
      <w:r>
        <w:rPr>
          <w:sz w:val="22"/>
        </w:rPr>
        <w:t>Right-size VMs/App Service tiers: oversized prod instances often run at 10% CPU.</w:t>
      </w:r>
    </w:p>
    <w:p>
      <w:pPr>
        <w:pStyle w:val="ListBullet"/>
      </w:pPr>
      <w:r>
        <w:rPr>
          <w:sz w:val="22"/>
        </w:rPr>
        <w:t>Auto-shutdown dev/test resources nights and weekends.</w:t>
      </w:r>
    </w:p>
    <w:p>
      <w:pPr>
        <w:pStyle w:val="ListBullet"/>
      </w:pPr>
      <w:r>
        <w:rPr>
          <w:sz w:val="22"/>
        </w:rPr>
        <w:t>Storage tier migration: hot -&gt; cool -&gt; archive based on access patterns.</w:t>
      </w:r>
    </w:p>
    <w:p>
      <w:pPr>
        <w:pStyle w:val="ListBullet"/>
      </w:pPr>
      <w:r>
        <w:rPr>
          <w:sz w:val="22"/>
        </w:rPr>
        <w:t>Delete unused resources: orphaned disks, idle App Services, old log workspaces.</w:t>
      </w:r>
    </w:p>
    <w:p>
      <w:pPr>
        <w:pStyle w:val="ListBullet"/>
      </w:pPr>
      <w:r>
        <w:rPr>
          <w:sz w:val="22"/>
        </w:rPr>
        <w:t>Egress optimization: cross-region traffic adds up. Co-locate DB and compute.</w:t>
      </w:r>
    </w:p>
    <w:p>
      <w:r>
        <w:rPr>
          <w:b/>
          <w:i/>
          <w:color w:val="707070"/>
          <w:sz w:val="22"/>
        </w:rPr>
        <w:t>Tag everything</w:t>
      </w:r>
    </w:p>
    <w:p>
      <w:r>
        <w:rPr>
          <w:b w:val="0"/>
          <w:i w:val="0"/>
          <w:sz w:val="22"/>
        </w:rPr>
        <w:t>Tags by team, environment, project. Cost reports filtered by tag. Force teams to own their spend.</w:t>
      </w:r>
    </w:p>
    <w:p>
      <w:r>
        <w:rPr>
          <w:b/>
          <w:i/>
          <w:color w:val="707070"/>
          <w:sz w:val="22"/>
        </w:rPr>
        <w:t>Architecture changes</w:t>
      </w:r>
    </w:p>
    <w:p>
      <w:pPr>
        <w:pStyle w:val="ListBullet"/>
      </w:pPr>
      <w:r>
        <w:rPr>
          <w:sz w:val="22"/>
        </w:rPr>
        <w:t>Move from VMs to PaaS (App Service / Container Apps).</w:t>
      </w:r>
    </w:p>
    <w:p>
      <w:pPr>
        <w:pStyle w:val="ListBullet"/>
      </w:pPr>
      <w:r>
        <w:rPr>
          <w:sz w:val="22"/>
        </w:rPr>
        <w:t>Move batch jobs to Functions consumption tier.</w:t>
      </w:r>
    </w:p>
    <w:p>
      <w:pPr>
        <w:pStyle w:val="ListBullet"/>
      </w:pPr>
      <w:r>
        <w:rPr>
          <w:sz w:val="22"/>
        </w:rPr>
        <w:t>Cache aggressively with Redis to reduce DB reads.</w:t>
      </w:r>
    </w:p>
    <w:p>
      <w:r>
        <w:rPr>
          <w:b/>
          <w:color w:val="0B5CAB"/>
          <w:sz w:val="24"/>
        </w:rPr>
        <w:t>Q14. Your API is being abused by a single client sending 1M requests/hour. How do you respond?</w:t>
      </w:r>
    </w:p>
    <w:p>
      <w:r>
        <w:rPr>
          <w:b/>
          <w:i/>
          <w:color w:val="707070"/>
          <w:sz w:val="22"/>
        </w:rPr>
        <w:t>Answer</w:t>
      </w:r>
    </w:p>
    <w:p>
      <w:r>
        <w:rPr>
          <w:b/>
          <w:i/>
          <w:color w:val="707070"/>
          <w:sz w:val="22"/>
        </w:rPr>
        <w:t>Immediate</w:t>
      </w:r>
    </w:p>
    <w:p>
      <w:r>
        <w:rPr>
          <w:b w:val="0"/>
          <w:i w:val="0"/>
          <w:sz w:val="22"/>
        </w:rPr>
        <w:t>1. Identify them: App Insights filter by client IP / API key / tenant.</w:t>
      </w:r>
    </w:p>
    <w:p>
      <w:r>
        <w:rPr>
          <w:b w:val="0"/>
          <w:i w:val="0"/>
          <w:sz w:val="22"/>
        </w:rPr>
        <w:t>2. Block at the edge: Front Door / Application Gateway WAF rule by IP or API key.</w:t>
      </w:r>
    </w:p>
    <w:p>
      <w:r>
        <w:rPr>
          <w:b w:val="0"/>
          <w:i w:val="0"/>
          <w:sz w:val="22"/>
        </w:rPr>
        <w:t>3. If legitimate but accidental: contact them, ask to throttle their client.</w:t>
      </w:r>
    </w:p>
    <w:p>
      <w:r>
        <w:rPr>
          <w:b/>
          <w:i/>
          <w:color w:val="707070"/>
          <w:sz w:val="22"/>
        </w:rPr>
        <w:t>Add rate limiting</w:t>
      </w:r>
    </w:p>
    <w:p>
      <w:r>
        <w:rPr>
          <w:b w:val="0"/>
          <w:i w:val="0"/>
          <w:sz w:val="22"/>
        </w:rPr>
        <w:t>Per-client limits enforced at the API. ASP.NET Core's built-in rate limiter or a library like AspNetCoreRateLimit.</w:t>
      </w:r>
    </w:p>
    <w:p>
      <w:pPr>
        <w:shd w:val="clear" w:fill="F2F2F2"/>
      </w:pPr>
      <w:r>
        <w:rPr>
          <w:rFonts w:ascii="Consolas" w:hAnsi="Consolas"/>
          <w:color w:val="333333"/>
          <w:sz w:val="18"/>
        </w:rPr>
        <w:t>opts.AddPolicy("per-api-key", context =&gt;</w:t>
        <w:br/>
        <w:t xml:space="preserve">    RateLimitPartition.GetFixedWindowLimiter(</w:t>
        <w:br/>
        <w:t xml:space="preserve">        partitionKey: context.Request.Headers["X-API-Key"].ToString(),</w:t>
        <w:br/>
        <w:t xml:space="preserve">        factory: _ =&gt; new FixedWindowRateLimiterOptions</w:t>
        <w:br/>
        <w:t xml:space="preserve">        {</w:t>
        <w:br/>
        <w:t xml:space="preserve">            PermitLimit = 100,</w:t>
        <w:br/>
        <w:t xml:space="preserve">            Window = TimeSpan.FromMinutes(1),</w:t>
        <w:br/>
        <w:t xml:space="preserve">        }));</w:t>
      </w:r>
    </w:p>
    <w:p>
      <w:r>
        <w:rPr>
          <w:b/>
          <w:i/>
          <w:color w:val="707070"/>
          <w:sz w:val="22"/>
        </w:rPr>
        <w:t>Architectural</w:t>
      </w:r>
    </w:p>
    <w:p>
      <w:pPr>
        <w:pStyle w:val="ListBullet"/>
      </w:pPr>
      <w:r>
        <w:rPr>
          <w:sz w:val="22"/>
        </w:rPr>
        <w:t>API gateway (APIM) with quotas per subscription.</w:t>
      </w:r>
    </w:p>
    <w:p>
      <w:pPr>
        <w:pStyle w:val="ListBullet"/>
      </w:pPr>
      <w:r>
        <w:rPr>
          <w:sz w:val="22"/>
        </w:rPr>
        <w:t>Tier-based limits: free tier 100/min, paid tier 10000/min.</w:t>
      </w:r>
    </w:p>
    <w:p>
      <w:pPr>
        <w:pStyle w:val="ListBullet"/>
      </w:pPr>
      <w:r>
        <w:rPr>
          <w:sz w:val="22"/>
        </w:rPr>
        <w:t>Backoff hints in 429 responses (Retry-After header).</w:t>
      </w:r>
    </w:p>
    <w:p>
      <w:r>
        <w:rPr>
          <w:b/>
          <w:color w:val="0B5CAB"/>
          <w:sz w:val="24"/>
        </w:rPr>
        <w:t>Q15. How do you ensure a feature works correctly across timezones?</w:t>
      </w:r>
    </w:p>
    <w:p>
      <w:r>
        <w:rPr>
          <w:b/>
          <w:i/>
          <w:color w:val="707070"/>
          <w:sz w:val="22"/>
        </w:rPr>
        <w:t>Answer</w:t>
      </w:r>
    </w:p>
    <w:p>
      <w:r>
        <w:rPr>
          <w:b/>
          <w:i/>
          <w:color w:val="707070"/>
          <w:sz w:val="22"/>
        </w:rPr>
        <w:t>Rules</w:t>
      </w:r>
    </w:p>
    <w:p>
      <w:pPr>
        <w:pStyle w:val="ListBullet"/>
      </w:pPr>
      <w:r>
        <w:rPr>
          <w:sz w:val="22"/>
        </w:rPr>
        <w:t>Always store DateTime in UTC.</w:t>
      </w:r>
    </w:p>
    <w:p>
      <w:pPr>
        <w:pStyle w:val="ListBullet"/>
      </w:pPr>
      <w:r>
        <w:rPr>
          <w:sz w:val="22"/>
        </w:rPr>
        <w:t>Convert to user's timezone only at the presentation layer.</w:t>
      </w:r>
    </w:p>
    <w:p>
      <w:pPr>
        <w:pStyle w:val="ListBullet"/>
      </w:pPr>
      <w:r>
        <w:rPr>
          <w:sz w:val="22"/>
        </w:rPr>
        <w:t>Don't use DateTime.Now anywhere. Always DateTime.UtcNow or, better, IClock injected for testability.</w:t>
      </w:r>
    </w:p>
    <w:p>
      <w:pPr>
        <w:pStyle w:val="ListBullet"/>
      </w:pPr>
      <w:r>
        <w:rPr>
          <w:sz w:val="22"/>
        </w:rPr>
        <w:t>Persist timezones as IANA names (America/New_York), not offsets (UTC-5). Offsets change with DST.</w:t>
      </w:r>
    </w:p>
    <w:p>
      <w:r>
        <w:rPr>
          <w:b/>
          <w:i/>
          <w:color w:val="707070"/>
          <w:sz w:val="22"/>
        </w:rPr>
        <w:t>Specific gotchas</w:t>
      </w:r>
    </w:p>
    <w:p>
      <w:pPr>
        <w:pStyle w:val="ListBullet"/>
      </w:pPr>
      <w:r>
        <w:rPr>
          <w:sz w:val="22"/>
        </w:rPr>
        <w:t>DateTimeOffset over DateTime when offset matters (audit logs, financial transactions).</w:t>
      </w:r>
    </w:p>
    <w:p>
      <w:pPr>
        <w:pStyle w:val="ListBullet"/>
      </w:pPr>
      <w:r>
        <w:rPr>
          <w:sz w:val="22"/>
        </w:rPr>
        <w:t>Use NodaTime for serious date/time work (calendar arithmetic, business days, intervals).</w:t>
      </w:r>
    </w:p>
    <w:p>
      <w:pPr>
        <w:pStyle w:val="ListBullet"/>
      </w:pPr>
      <w:r>
        <w:rPr>
          <w:sz w:val="22"/>
        </w:rPr>
        <w:t>Test with users in different timezones, including those with DST transitions.</w:t>
      </w:r>
    </w:p>
    <w:p>
      <w:pPr>
        <w:pStyle w:val="ListBullet"/>
      </w:pPr>
      <w:r>
        <w:rPr>
          <w:sz w:val="22"/>
        </w:rPr>
        <w:t>Be careful with date-only fields (birthdays): use DateOnly in .NET 6+ or model as a value object.</w:t>
      </w:r>
    </w:p>
    <w:p>
      <w:r>
        <w:br w:type="page"/>
      </w:r>
    </w:p>
    <w:p>
      <w:pPr>
        <w:pStyle w:val="Heading1"/>
      </w:pPr>
      <w:r>
        <w:rPr>
          <w:color w:val="1F3A5F"/>
        </w:rPr>
        <w:t>11. General .NET Concepts</w:t>
      </w:r>
    </w:p>
    <w:p>
      <w:r>
        <w:rPr>
          <w:b/>
          <w:color w:val="0B5CAB"/>
          <w:sz w:val="24"/>
        </w:rPr>
        <w:t>Q1. Explain async/await in .NET and why it matters.</w:t>
      </w:r>
    </w:p>
    <w:p>
      <w:r>
        <w:rPr>
          <w:b/>
          <w:i/>
          <w:color w:val="707070"/>
          <w:sz w:val="22"/>
        </w:rPr>
        <w:t>Answer</w:t>
      </w:r>
    </w:p>
    <w:p>
      <w:r>
        <w:rPr>
          <w:b w:val="0"/>
          <w:i w:val="0"/>
          <w:sz w:val="22"/>
        </w:rPr>
        <w:t>async/await is C#'s syntax for non-blocking asynchronous operations. Instead of a thread waiting (blocking) for I/O, the thread is released to do other work. When the I/O completes, execution resumes.</w:t>
      </w:r>
    </w:p>
    <w:p>
      <w:r>
        <w:rPr>
          <w:b/>
          <w:i/>
          <w:color w:val="707070"/>
          <w:sz w:val="22"/>
        </w:rPr>
        <w:t>Without async (blocking)</w:t>
      </w:r>
    </w:p>
    <w:p>
      <w:pPr>
        <w:shd w:val="clear" w:fill="F2F2F2"/>
      </w:pPr>
      <w:r>
        <w:rPr>
          <w:rFonts w:ascii="Consolas" w:hAnsi="Consolas"/>
          <w:color w:val="333333"/>
          <w:sz w:val="18"/>
        </w:rPr>
        <w:t>public string GetUser(Guid id)</w:t>
        <w:br/>
        <w:t>{</w:t>
        <w:br/>
        <w:t xml:space="preserve">    var user = _db.Users.FirstOrDefault(u =&gt; u.Id == id);  // thread blocks 50ms</w:t>
        <w:br/>
        <w:t xml:space="preserve">    return user.Name;</w:t>
        <w:br/>
        <w:t>}</w:t>
        <w:br/>
        <w:t>// 1 thread can serve ~20 requests/sec on a 50ms query</w:t>
      </w:r>
    </w:p>
    <w:p>
      <w:r>
        <w:rPr>
          <w:b/>
          <w:i/>
          <w:color w:val="707070"/>
          <w:sz w:val="22"/>
        </w:rPr>
        <w:t>With async (non-blocking)</w:t>
      </w:r>
    </w:p>
    <w:p>
      <w:pPr>
        <w:shd w:val="clear" w:fill="F2F2F2"/>
      </w:pPr>
      <w:r>
        <w:rPr>
          <w:rFonts w:ascii="Consolas" w:hAnsi="Consolas"/>
          <w:color w:val="333333"/>
          <w:sz w:val="18"/>
        </w:rPr>
        <w:t>public async Task&lt;string&gt; GetUserAsync(Guid id)</w:t>
        <w:br/>
        <w:t>{</w:t>
        <w:br/>
        <w:t xml:space="preserve">    var user = await _db.Users.FirstOrDefaultAsync(u =&gt; u.Id == id);  // thread released</w:t>
        <w:br/>
        <w:t xml:space="preserve">    return user.Name;</w:t>
        <w:br/>
        <w:t>}</w:t>
        <w:br/>
        <w:t>// 1 thread can serve thousands of concurrent requests</w:t>
      </w:r>
    </w:p>
    <w:p>
      <w:r>
        <w:rPr>
          <w:b/>
          <w:i/>
          <w:color w:val="707070"/>
          <w:sz w:val="22"/>
        </w:rPr>
        <w:t>Why this matters in web apps</w:t>
      </w:r>
    </w:p>
    <w:p>
      <w:r>
        <w:rPr>
          <w:b w:val="0"/>
          <w:i w:val="0"/>
          <w:sz w:val="22"/>
        </w:rPr>
        <w:t>ASP.NET Core has a fixed thread pool (typically a few hundred threads). Blocking I/O exhausts the pool under load — every thread waiting on the DB is a thread NOT serving requests. async/await frees threads during I/O, giving you 100x+ throughput improvement.</w:t>
      </w:r>
    </w:p>
    <w:p>
      <w:r>
        <w:rPr>
          <w:b/>
          <w:i/>
          <w:color w:val="707070"/>
          <w:sz w:val="22"/>
        </w:rPr>
        <w:t>Common pitfalls</w:t>
      </w:r>
    </w:p>
    <w:p>
      <w:pPr>
        <w:pStyle w:val="ListBullet"/>
      </w:pPr>
      <w:r>
        <w:rPr>
          <w:sz w:val="22"/>
        </w:rPr>
        <w:t>Using .Result or .Wait() — converts async to blocking, deadlocks in some contexts.</w:t>
      </w:r>
    </w:p>
    <w:p>
      <w:pPr>
        <w:pStyle w:val="ListBullet"/>
      </w:pPr>
      <w:r>
        <w:rPr>
          <w:sz w:val="22"/>
        </w:rPr>
        <w:t>Forgetting await — the method runs synchronously without warning.</w:t>
      </w:r>
    </w:p>
    <w:p>
      <w:pPr>
        <w:pStyle w:val="ListBullet"/>
      </w:pPr>
      <w:r>
        <w:rPr>
          <w:sz w:val="22"/>
        </w:rPr>
        <w:t>async void: use only for event handlers. Otherwise async Task.</w:t>
      </w:r>
    </w:p>
    <w:p>
      <w:pPr>
        <w:pStyle w:val="ListBullet"/>
      </w:pPr>
      <w:r>
        <w:rPr>
          <w:sz w:val="22"/>
        </w:rPr>
        <w:t>ConfigureAwait(false) in libraries to avoid context capture (less relevant in ASP.NET Core but matters in legacy or library code).</w:t>
      </w:r>
    </w:p>
    <w:p>
      <w:r>
        <w:rPr>
          <w:b/>
          <w:color w:val="0B5CAB"/>
          <w:sz w:val="24"/>
        </w:rPr>
        <w:t>Q2. What's the difference between Task and ValueTask?</w:t>
      </w:r>
    </w:p>
    <w:p>
      <w:r>
        <w:rPr>
          <w:b/>
          <w:i/>
          <w:color w:val="707070"/>
          <w:sz w:val="22"/>
        </w:rPr>
        <w:t>Answer</w:t>
      </w:r>
    </w:p>
    <w:p>
      <w:r>
        <w:rPr>
          <w:b/>
          <w:i/>
          <w:color w:val="707070"/>
          <w:sz w:val="22"/>
        </w:rPr>
        <w:t>Task</w:t>
      </w:r>
    </w:p>
    <w:p>
      <w:r>
        <w:rPr>
          <w:b w:val="0"/>
          <w:i w:val="0"/>
          <w:sz w:val="22"/>
        </w:rPr>
        <w:t>Reference type. Always allocates on heap. The 'normal' return type for async methods.</w:t>
      </w:r>
    </w:p>
    <w:p>
      <w:r>
        <w:rPr>
          <w:b/>
          <w:i/>
          <w:color w:val="707070"/>
          <w:sz w:val="22"/>
        </w:rPr>
        <w:t>ValueTask</w:t>
      </w:r>
    </w:p>
    <w:p>
      <w:r>
        <w:rPr>
          <w:b w:val="0"/>
          <w:i w:val="0"/>
          <w:sz w:val="22"/>
        </w:rPr>
        <w:t>Struct. No allocation if the result is already available synchronously. Use for hot paths where the async method often completes synchronously (e.g., reading from a cache that's usually hit).</w:t>
      </w:r>
    </w:p>
    <w:p>
      <w:r>
        <w:rPr>
          <w:b/>
          <w:i/>
          <w:color w:val="707070"/>
          <w:sz w:val="22"/>
        </w:rPr>
        <w:t>Tradeoff</w:t>
      </w:r>
    </w:p>
    <w:p>
      <w:r>
        <w:rPr>
          <w:b w:val="0"/>
          <w:i w:val="0"/>
          <w:sz w:val="22"/>
        </w:rPr>
        <w:t>ValueTask is harder to consume — can only be awaited once, can't be cached, more complex semantics. Use it only when profiling shows allocation pressure from Task. Task is the default for almost all code.</w:t>
      </w:r>
    </w:p>
    <w:p>
      <w:r>
        <w:rPr>
          <w:b/>
          <w:color w:val="0B5CAB"/>
          <w:sz w:val="24"/>
        </w:rPr>
        <w:t>Q3. What are records in C# 9+ and why use them?</w:t>
      </w:r>
    </w:p>
    <w:p>
      <w:r>
        <w:rPr>
          <w:b/>
          <w:i/>
          <w:color w:val="707070"/>
          <w:sz w:val="22"/>
        </w:rPr>
        <w:t>Answer</w:t>
      </w:r>
    </w:p>
    <w:p>
      <w:r>
        <w:rPr>
          <w:b w:val="0"/>
          <w:i w:val="0"/>
          <w:sz w:val="22"/>
        </w:rPr>
        <w:t>Records are reference types with value-like equality. Two records with the same property values are equal.</w:t>
      </w:r>
    </w:p>
    <w:p>
      <w:r>
        <w:rPr>
          <w:b/>
          <w:i/>
          <w:color w:val="707070"/>
          <w:sz w:val="22"/>
        </w:rPr>
        <w:t>Example</w:t>
      </w:r>
    </w:p>
    <w:p>
      <w:pPr>
        <w:shd w:val="clear" w:fill="F2F2F2"/>
      </w:pPr>
      <w:r>
        <w:rPr>
          <w:rFonts w:ascii="Consolas" w:hAnsi="Consolas"/>
          <w:color w:val="333333"/>
          <w:sz w:val="18"/>
        </w:rPr>
        <w:t>public record User(Guid Id, string Email, string Name);</w:t>
        <w:br/>
        <w:br/>
        <w:t>var u1 = new User(id, "a@b.com", "Alice");</w:t>
        <w:br/>
        <w:t>var u2 = new User(id, "a@b.com", "Alice");</w:t>
        <w:br/>
        <w:t>Console.WriteLine(u1 == u2);  // True (value equality, not reference)</w:t>
      </w:r>
    </w:p>
    <w:p>
      <w:r>
        <w:rPr>
          <w:b/>
          <w:i/>
          <w:color w:val="707070"/>
          <w:sz w:val="22"/>
        </w:rPr>
        <w:t>Why use them</w:t>
      </w:r>
    </w:p>
    <w:p>
      <w:pPr>
        <w:pStyle w:val="ListBullet"/>
      </w:pPr>
      <w:r>
        <w:rPr>
          <w:sz w:val="22"/>
        </w:rPr>
        <w:t>Concise: one line declares immutable type with constructor, properties, equality, ToString, deconstruction.</w:t>
      </w:r>
    </w:p>
    <w:p>
      <w:pPr>
        <w:pStyle w:val="ListBullet"/>
      </w:pPr>
      <w:r>
        <w:rPr>
          <w:sz w:val="22"/>
        </w:rPr>
        <w:t>Immutable by default: properties are init-only.</w:t>
      </w:r>
    </w:p>
    <w:p>
      <w:pPr>
        <w:pStyle w:val="ListBullet"/>
      </w:pPr>
      <w:r>
        <w:rPr>
          <w:sz w:val="22"/>
        </w:rPr>
        <w:t>Perfect for DTOs, value objects, MediatR commands/queries.</w:t>
      </w:r>
    </w:p>
    <w:p>
      <w:r>
        <w:rPr>
          <w:b/>
          <w:i/>
          <w:color w:val="707070"/>
          <w:sz w:val="22"/>
        </w:rPr>
        <w:t>Records vs classes</w:t>
      </w:r>
    </w:p>
    <w:p>
      <w:r>
        <w:rPr>
          <w:b w:val="0"/>
          <w:i w:val="0"/>
          <w:sz w:val="22"/>
        </w:rPr>
        <w:t>Records for data; classes for behavior. Records have value equality; classes have reference equality. Records are immutable by default; classes are mutable by default.</w:t>
      </w:r>
    </w:p>
    <w:p>
      <w:r>
        <w:rPr>
          <w:b/>
          <w:color w:val="0B5CAB"/>
          <w:sz w:val="24"/>
        </w:rPr>
        <w:t>Q4. What are nullable reference types?</w:t>
      </w:r>
    </w:p>
    <w:p>
      <w:r>
        <w:rPr>
          <w:b/>
          <w:i/>
          <w:color w:val="707070"/>
          <w:sz w:val="22"/>
        </w:rPr>
        <w:t>Answer</w:t>
      </w:r>
    </w:p>
    <w:p>
      <w:r>
        <w:rPr>
          <w:b w:val="0"/>
          <w:i w:val="0"/>
          <w:sz w:val="22"/>
        </w:rPr>
        <w:t>A C# 8 feature making the compiler aware of nullability. With &lt;Nullable&gt;enable&lt;/Nullable&gt; in your csproj, every reference type is non-nullable by default; add ? to opt into null.</w:t>
      </w:r>
    </w:p>
    <w:p>
      <w:r>
        <w:rPr>
          <w:b/>
          <w:i/>
          <w:color w:val="707070"/>
          <w:sz w:val="22"/>
        </w:rPr>
        <w:t>Example</w:t>
      </w:r>
    </w:p>
    <w:p>
      <w:pPr>
        <w:shd w:val="clear" w:fill="F2F2F2"/>
      </w:pPr>
      <w:r>
        <w:rPr>
          <w:rFonts w:ascii="Consolas" w:hAnsi="Consolas"/>
          <w:color w:val="333333"/>
          <w:sz w:val="18"/>
        </w:rPr>
        <w:t>string name = null;        // warning! string is non-nullable</w:t>
        <w:br/>
        <w:t>string? maybe = null;       // OK, declared nullable</w:t>
        <w:br/>
        <w:t>public User? GetUser(Guid id) { ... }   // returns null or User</w:t>
      </w:r>
    </w:p>
    <w:p>
      <w:r>
        <w:rPr>
          <w:b/>
          <w:i/>
          <w:color w:val="707070"/>
          <w:sz w:val="22"/>
        </w:rPr>
        <w:t>Why use it</w:t>
      </w:r>
    </w:p>
    <w:p>
      <w:pPr>
        <w:pStyle w:val="ListBullet"/>
      </w:pPr>
      <w:r>
        <w:rPr>
          <w:sz w:val="22"/>
        </w:rPr>
        <w:t>Catches NullReferenceException at compile time, not runtime.</w:t>
      </w:r>
    </w:p>
    <w:p>
      <w:pPr>
        <w:pStyle w:val="ListBullet"/>
      </w:pPr>
      <w:r>
        <w:rPr>
          <w:sz w:val="22"/>
        </w:rPr>
        <w:t>Self-documenting: signatures show what can be null.</w:t>
      </w:r>
    </w:p>
    <w:p>
      <w:pPr>
        <w:pStyle w:val="ListBullet"/>
      </w:pPr>
      <w:r>
        <w:rPr>
          <w:sz w:val="22"/>
        </w:rPr>
        <w:t>Encourages explicit null handling.</w:t>
      </w:r>
    </w:p>
    <w:p>
      <w:r>
        <w:rPr>
          <w:b/>
          <w:i/>
          <w:color w:val="707070"/>
          <w:sz w:val="22"/>
        </w:rPr>
        <w:t>Caveats</w:t>
      </w:r>
    </w:p>
    <w:p>
      <w:pPr>
        <w:pStyle w:val="ListBullet"/>
      </w:pPr>
      <w:r>
        <w:rPr>
          <w:sz w:val="22"/>
        </w:rPr>
        <w:t>It's a warning, not an error — bugs can still slip through if you ignore warnings.</w:t>
      </w:r>
    </w:p>
    <w:p>
      <w:pPr>
        <w:pStyle w:val="ListBullet"/>
      </w:pPr>
      <w:r>
        <w:rPr>
          <w:sz w:val="22"/>
        </w:rPr>
        <w:t>EF Core entities need careful nullability annotations to match the DB schema.</w:t>
      </w:r>
    </w:p>
    <w:p>
      <w:pPr>
        <w:pStyle w:val="ListBullet"/>
      </w:pPr>
      <w:r>
        <w:rPr>
          <w:sz w:val="22"/>
        </w:rPr>
        <w:t>Migrating a large legacy codebase is painful — turn it on file by file with #nullable enable.</w:t>
      </w:r>
    </w:p>
    <w:p>
      <w:r>
        <w:rPr>
          <w:b/>
          <w:color w:val="0B5CAB"/>
          <w:sz w:val="24"/>
        </w:rPr>
        <w:t>Q5. Explain the .NET middleware pipeline.</w:t>
      </w:r>
    </w:p>
    <w:p>
      <w:r>
        <w:rPr>
          <w:b/>
          <w:i/>
          <w:color w:val="707070"/>
          <w:sz w:val="22"/>
        </w:rPr>
        <w:t>Answer</w:t>
      </w:r>
    </w:p>
    <w:p>
      <w:r>
        <w:rPr>
          <w:b w:val="0"/>
          <w:i w:val="0"/>
          <w:sz w:val="22"/>
        </w:rPr>
        <w:t>ASP.NET Core processes each HTTP request through a chain of middleware components. Each one can: do work before passing to the next, call next, do work after, or short-circuit by not calling next.</w:t>
      </w:r>
    </w:p>
    <w:p>
      <w:r>
        <w:rPr>
          <w:b/>
          <w:i/>
          <w:color w:val="707070"/>
          <w:sz w:val="22"/>
        </w:rPr>
        <w:t>Order matters</w:t>
      </w:r>
    </w:p>
    <w:p>
      <w:pPr>
        <w:shd w:val="clear" w:fill="F2F2F2"/>
      </w:pPr>
      <w:r>
        <w:rPr>
          <w:rFonts w:ascii="Consolas" w:hAnsi="Consolas"/>
          <w:color w:val="333333"/>
          <w:sz w:val="18"/>
        </w:rPr>
        <w:t>var app = builder.Build();</w:t>
        <w:br/>
        <w:br/>
        <w:t>app.UseExceptionHandler();    // catches downstream exceptions</w:t>
        <w:br/>
        <w:t>app.UseHttpsRedirection();    // redirect http -&gt; https</w:t>
        <w:br/>
        <w:t>app.UseRouting();             // match URL to endpoint</w:t>
        <w:br/>
        <w:t>app.UseAuthentication();      // who is the user?</w:t>
        <w:br/>
        <w:t>app.UseAuthorization();       // can they do this?</w:t>
        <w:br/>
        <w:t>app.UseRateLimiter();         // throttle abuse</w:t>
        <w:br/>
        <w:t>app.MapControllers();         // execute endpoint</w:t>
      </w:r>
    </w:p>
    <w:p>
      <w:r>
        <w:rPr>
          <w:b/>
          <w:i/>
          <w:color w:val="707070"/>
          <w:sz w:val="22"/>
        </w:rPr>
        <w:t>Custom middleware</w:t>
      </w:r>
    </w:p>
    <w:p>
      <w:pPr>
        <w:shd w:val="clear" w:fill="F2F2F2"/>
      </w:pPr>
      <w:r>
        <w:rPr>
          <w:rFonts w:ascii="Consolas" w:hAnsi="Consolas"/>
          <w:color w:val="333333"/>
          <w:sz w:val="18"/>
        </w:rPr>
        <w:t>public class CorrelationMiddleware</w:t>
        <w:br/>
        <w:t>{</w:t>
        <w:br/>
        <w:t xml:space="preserve">    private readonly RequestDelegate _next;</w:t>
        <w:br/>
        <w:t xml:space="preserve">    public CorrelationMiddleware(RequestDelegate next) =&gt; _next = next;</w:t>
        <w:br/>
        <w:br/>
        <w:t xml:space="preserve">    public async Task InvokeAsync(HttpContext ctx)</w:t>
        <w:br/>
        <w:t xml:space="preserve">    {</w:t>
        <w:br/>
        <w:t xml:space="preserve">        ctx.Request.Headers.TryAdd("X-Correlation-Id", Guid.NewGuid().ToString());</w:t>
        <w:br/>
        <w:t xml:space="preserve">        await _next(ctx);</w:t>
        <w:br/>
        <w:t xml:space="preserve">    }</w:t>
        <w:br/>
        <w:t>}</w:t>
        <w:br/>
        <w:br/>
        <w:t>app.UseMiddleware&lt;CorrelationMiddleware&gt;();</w:t>
      </w:r>
    </w:p>
    <w:p>
      <w:r>
        <w:rPr>
          <w:b/>
          <w:i/>
          <w:color w:val="707070"/>
          <w:sz w:val="22"/>
        </w:rPr>
        <w:t>Middleware vs filter vs handler</w:t>
      </w:r>
    </w:p>
    <w:p>
      <w:pPr>
        <w:pStyle w:val="ListBullet"/>
      </w:pPr>
      <w:r>
        <w:rPr>
          <w:sz w:val="22"/>
        </w:rPr>
        <w:t>Middleware: cross-cutting HTTP concerns (auth, CORS, logging).</w:t>
      </w:r>
    </w:p>
    <w:p>
      <w:pPr>
        <w:pStyle w:val="ListBullet"/>
      </w:pPr>
      <w:r>
        <w:rPr>
          <w:sz w:val="22"/>
        </w:rPr>
        <w:t>Filter (action filter, result filter): MVC-specific cross-cutting (e.g., model validation).</w:t>
      </w:r>
    </w:p>
    <w:p>
      <w:pPr>
        <w:pStyle w:val="ListBullet"/>
      </w:pPr>
      <w:r>
        <w:rPr>
          <w:sz w:val="22"/>
        </w:rPr>
        <w:t>MediatR pipeline behavior: cross-cutting use case concerns.</w:t>
      </w:r>
    </w:p>
    <w:p>
      <w:r>
        <w:rPr>
          <w:b/>
          <w:color w:val="0B5CAB"/>
          <w:sz w:val="24"/>
        </w:rPr>
        <w:t>Q6. What's the difference between IEnumerable, ICollection, IList, IQueryable?</w:t>
      </w:r>
    </w:p>
    <w:p>
      <w:r>
        <w:rPr>
          <w:b/>
          <w:i/>
          <w:color w:val="707070"/>
          <w:sz w:val="22"/>
        </w:rPr>
        <w:t>Answer</w:t>
      </w:r>
    </w:p>
    <w:p>
      <w:r>
        <w:rPr>
          <w:b/>
          <w:i/>
          <w:color w:val="707070"/>
          <w:sz w:val="22"/>
        </w:rPr>
        <w:t>IEnumerable&lt;T&gt;</w:t>
      </w:r>
    </w:p>
    <w:p>
      <w:r>
        <w:rPr>
          <w:b w:val="0"/>
          <w:i w:val="0"/>
          <w:sz w:val="22"/>
        </w:rPr>
        <w:t>Read-only forward iterator. Can foreach. No count without enumerating.</w:t>
      </w:r>
    </w:p>
    <w:p>
      <w:r>
        <w:rPr>
          <w:b/>
          <w:i/>
          <w:color w:val="707070"/>
          <w:sz w:val="22"/>
        </w:rPr>
        <w:t>ICollection&lt;T&gt;</w:t>
      </w:r>
    </w:p>
    <w:p>
      <w:r>
        <w:rPr>
          <w:b w:val="0"/>
          <w:i w:val="0"/>
          <w:sz w:val="22"/>
        </w:rPr>
        <w:t>Adds Count, Add, Remove, Contains. Implementations: List&lt;T&gt;, HashSet&lt;T&gt;.</w:t>
      </w:r>
    </w:p>
    <w:p>
      <w:r>
        <w:rPr>
          <w:b/>
          <w:i/>
          <w:color w:val="707070"/>
          <w:sz w:val="22"/>
        </w:rPr>
        <w:t>IList&lt;T&gt;</w:t>
      </w:r>
    </w:p>
    <w:p>
      <w:r>
        <w:rPr>
          <w:b w:val="0"/>
          <w:i w:val="0"/>
          <w:sz w:val="22"/>
        </w:rPr>
        <w:t>Adds index access (this[i]), Insert, RemoveAt. Implementations: List&lt;T&gt;, T[].</w:t>
      </w:r>
    </w:p>
    <w:p>
      <w:r>
        <w:rPr>
          <w:b/>
          <w:i/>
          <w:color w:val="707070"/>
          <w:sz w:val="22"/>
        </w:rPr>
        <w:t>IQueryable&lt;T&gt;</w:t>
      </w:r>
    </w:p>
    <w:p>
      <w:r>
        <w:rPr>
          <w:b w:val="0"/>
          <w:i w:val="0"/>
          <w:sz w:val="22"/>
        </w:rPr>
        <w:t>Represents a query that can be translated to a backend (SQL). LINQ operations build an expression tree, executed only when enumerated.</w:t>
      </w:r>
    </w:p>
    <w:p>
      <w:r>
        <w:rPr>
          <w:b/>
          <w:i/>
          <w:color w:val="707070"/>
          <w:sz w:val="22"/>
        </w:rPr>
        <w:t>API design rule</w:t>
      </w:r>
    </w:p>
    <w:p>
      <w:r>
        <w:rPr>
          <w:b w:val="0"/>
          <w:i w:val="0"/>
          <w:sz w:val="22"/>
        </w:rPr>
        <w:t>Return the most specific interface the consumer needs. If they only iterate, return IEnumerable&lt;T&gt;. If they index, IList&lt;T&gt;. If they query a database, IQueryable&lt;T&gt;. Don't return List&lt;T&gt; publicly — locks consumers to a specific implementation.</w:t>
      </w:r>
    </w:p>
    <w:p>
      <w:r>
        <w:rPr>
          <w:b/>
          <w:color w:val="0B5CAB"/>
          <w:sz w:val="24"/>
        </w:rPr>
        <w:t>Q7. What are extension methods and when do you use them?</w:t>
      </w:r>
    </w:p>
    <w:p>
      <w:r>
        <w:rPr>
          <w:b/>
          <w:i/>
          <w:color w:val="707070"/>
          <w:sz w:val="22"/>
        </w:rPr>
        <w:t>Answer</w:t>
      </w:r>
    </w:p>
    <w:p>
      <w:r>
        <w:rPr>
          <w:b w:val="0"/>
          <w:i w:val="0"/>
          <w:sz w:val="22"/>
        </w:rPr>
        <w:t>Extension methods add methods to types you don't own without modifying them. Defined as static methods on a static class with this prefix on the first parameter.</w:t>
      </w:r>
    </w:p>
    <w:p>
      <w:r>
        <w:rPr>
          <w:b/>
          <w:i/>
          <w:color w:val="707070"/>
          <w:sz w:val="22"/>
        </w:rPr>
        <w:t>Example</w:t>
      </w:r>
    </w:p>
    <w:p>
      <w:pPr>
        <w:shd w:val="clear" w:fill="F2F2F2"/>
      </w:pPr>
      <w:r>
        <w:rPr>
          <w:rFonts w:ascii="Consolas" w:hAnsi="Consolas"/>
          <w:color w:val="333333"/>
          <w:sz w:val="18"/>
        </w:rPr>
        <w:t>public static class StringExtensions</w:t>
        <w:br/>
        <w:t>{</w:t>
        <w:br/>
        <w:t xml:space="preserve">    public static bool IsValidEmail(this string s)</w:t>
        <w:br/>
        <w:t xml:space="preserve">        =&gt; Regex.IsMatch(s, @"^[^@\s]+@[^@\s]+\.[^@\s]+$");</w:t>
        <w:br/>
        <w:t>}</w:t>
        <w:br/>
        <w:br/>
        <w:t>"foo@bar.com".IsValidEmail();  // true</w:t>
      </w:r>
    </w:p>
    <w:p>
      <w:r>
        <w:rPr>
          <w:b/>
          <w:i/>
          <w:color w:val="707070"/>
          <w:sz w:val="22"/>
        </w:rPr>
        <w:t>When useful</w:t>
      </w:r>
    </w:p>
    <w:p>
      <w:pPr>
        <w:pStyle w:val="ListBullet"/>
      </w:pPr>
      <w:r>
        <w:rPr>
          <w:sz w:val="22"/>
        </w:rPr>
        <w:t>Add helpers to BCL types (string, IEnumerable&lt;T&gt;) for project-specific operations.</w:t>
      </w:r>
    </w:p>
    <w:p>
      <w:pPr>
        <w:pStyle w:val="ListBullet"/>
      </w:pPr>
      <w:r>
        <w:rPr>
          <w:sz w:val="22"/>
        </w:rPr>
        <w:t>Fluent APIs: each extension returns the type so calls chain.</w:t>
      </w:r>
    </w:p>
    <w:p>
      <w:pPr>
        <w:pStyle w:val="ListBullet"/>
      </w:pPr>
      <w:r>
        <w:rPr>
          <w:sz w:val="22"/>
        </w:rPr>
        <w:t>LINQ itself is built on extension methods on IEnumerable&lt;T&gt;/IQueryable&lt;T&gt;.</w:t>
      </w:r>
    </w:p>
    <w:p>
      <w:r>
        <w:rPr>
          <w:b/>
          <w:i/>
          <w:color w:val="707070"/>
          <w:sz w:val="22"/>
        </w:rPr>
        <w:t>When to avoid</w:t>
      </w:r>
    </w:p>
    <w:p>
      <w:pPr>
        <w:pStyle w:val="ListBullet"/>
      </w:pPr>
      <w:r>
        <w:rPr>
          <w:sz w:val="22"/>
        </w:rPr>
        <w:t>Don't use to violate encapsulation (e.g., extension that mutates 'this').</w:t>
      </w:r>
    </w:p>
    <w:p>
      <w:pPr>
        <w:pStyle w:val="ListBullet"/>
      </w:pPr>
      <w:r>
        <w:rPr>
          <w:sz w:val="22"/>
        </w:rPr>
        <w:t>Don't pile too many extensions on common types — namespace pollution.</w:t>
      </w:r>
    </w:p>
    <w:p>
      <w:pPr>
        <w:pStyle w:val="ListBullet"/>
      </w:pPr>
      <w:r>
        <w:rPr>
          <w:sz w:val="22"/>
        </w:rPr>
        <w:t>Prefer real methods on types you own.</w:t>
      </w:r>
    </w:p>
    <w:p>
      <w:r>
        <w:rPr>
          <w:b/>
          <w:color w:val="0B5CAB"/>
          <w:sz w:val="24"/>
        </w:rPr>
        <w:t>Q8. Value types vs reference types — explain with an example.</w:t>
      </w:r>
    </w:p>
    <w:p>
      <w:r>
        <w:rPr>
          <w:b/>
          <w:i/>
          <w:color w:val="707070"/>
          <w:sz w:val="22"/>
        </w:rPr>
        <w:t>Answer</w:t>
      </w:r>
    </w:p>
    <w:p>
      <w:r>
        <w:rPr>
          <w:b/>
          <w:i/>
          <w:color w:val="707070"/>
          <w:sz w:val="22"/>
        </w:rPr>
        <w:t>Value types (struct)</w:t>
      </w:r>
    </w:p>
    <w:p>
      <w:r>
        <w:rPr>
          <w:b w:val="0"/>
          <w:i w:val="0"/>
          <w:sz w:val="22"/>
        </w:rPr>
        <w:t>Stored on the stack (or inline in a containing object). Copied by value when assigned. int, double, DateTime, custom structs, records that use struct.</w:t>
      </w:r>
    </w:p>
    <w:p>
      <w:r>
        <w:rPr>
          <w:b/>
          <w:i/>
          <w:color w:val="707070"/>
          <w:sz w:val="22"/>
        </w:rPr>
        <w:t>Reference types (class)</w:t>
      </w:r>
    </w:p>
    <w:p>
      <w:r>
        <w:rPr>
          <w:b w:val="0"/>
          <w:i w:val="0"/>
          <w:sz w:val="22"/>
        </w:rPr>
        <w:t>Stored on the heap. Variables hold a reference (pointer). Copied by reference. string, List&lt;T&gt;, classes, records (default).</w:t>
      </w:r>
    </w:p>
    <w:p>
      <w:r>
        <w:rPr>
          <w:b/>
          <w:i/>
          <w:color w:val="707070"/>
          <w:sz w:val="22"/>
        </w:rPr>
        <w:t>Example</w:t>
      </w:r>
    </w:p>
    <w:p>
      <w:pPr>
        <w:shd w:val="clear" w:fill="F2F2F2"/>
      </w:pPr>
      <w:r>
        <w:rPr>
          <w:rFonts w:ascii="Consolas" w:hAnsi="Consolas"/>
          <w:color w:val="333333"/>
          <w:sz w:val="18"/>
        </w:rPr>
        <w:t>struct Point { public int X, Y; }</w:t>
        <w:br/>
        <w:t>class Box { public int Value; }</w:t>
        <w:br/>
        <w:br/>
        <w:t>var p1 = new Point { X = 1, Y = 2 };</w:t>
        <w:br/>
        <w:t>var p2 = p1;            // copy</w:t>
        <w:br/>
        <w:t>p2.X = 99;</w:t>
        <w:br/>
        <w:t>Console.WriteLine(p1.X);  // 1 (unaffected)</w:t>
        <w:br/>
        <w:br/>
        <w:t>var b1 = new Box { Value = 1 };</w:t>
        <w:br/>
        <w:t>var b2 = b1;            // reference, same object</w:t>
        <w:br/>
        <w:t>b2.Value = 99;</w:t>
        <w:br/>
        <w:t>Console.WriteLine(b1.Value);  // 99 (changed)</w:t>
      </w:r>
    </w:p>
    <w:p>
      <w:r>
        <w:rPr>
          <w:b/>
          <w:i/>
          <w:color w:val="707070"/>
          <w:sz w:val="22"/>
        </w:rPr>
        <w:t>Performance</w:t>
      </w:r>
    </w:p>
    <w:p>
      <w:pPr>
        <w:pStyle w:val="ListBullet"/>
      </w:pPr>
      <w:r>
        <w:rPr>
          <w:sz w:val="22"/>
        </w:rPr>
        <w:t>Structs avoid heap allocation - faster for small frequently-created data.</w:t>
      </w:r>
    </w:p>
    <w:p>
      <w:pPr>
        <w:pStyle w:val="ListBullet"/>
      </w:pPr>
      <w:r>
        <w:rPr>
          <w:sz w:val="22"/>
        </w:rPr>
        <w:t>Large structs are slow to copy. Rule of thumb: keep structs under 16 bytes.</w:t>
      </w:r>
    </w:p>
    <w:p>
      <w:pPr>
        <w:pStyle w:val="ListBullet"/>
      </w:pPr>
      <w:r>
        <w:rPr>
          <w:sz w:val="22"/>
        </w:rPr>
        <w:t>Boxing (struct -&gt; object) allocates and is slow. Avoid in hot paths.</w:t>
      </w:r>
    </w:p>
    <w:p>
      <w:r>
        <w:rPr>
          <w:b/>
          <w:color w:val="0B5CAB"/>
          <w:sz w:val="24"/>
        </w:rPr>
        <w:t>Q9. What is LINQ and how does it work?</w:t>
      </w:r>
    </w:p>
    <w:p>
      <w:r>
        <w:rPr>
          <w:b/>
          <w:i/>
          <w:color w:val="707070"/>
          <w:sz w:val="22"/>
        </w:rPr>
        <w:t>Answer</w:t>
      </w:r>
    </w:p>
    <w:p>
      <w:r>
        <w:rPr>
          <w:b w:val="0"/>
          <w:i w:val="0"/>
          <w:sz w:val="22"/>
        </w:rPr>
        <w:t>Language-Integrated Query — query syntax for collections, databases, XML, JSON, etc. Implemented as extension methods on IEnumerable&lt;T&gt; and IQueryable&lt;T&gt;.</w:t>
      </w:r>
    </w:p>
    <w:p>
      <w:r>
        <w:rPr>
          <w:b/>
          <w:i/>
          <w:color w:val="707070"/>
          <w:sz w:val="22"/>
        </w:rPr>
        <w:t>Two flavors</w:t>
      </w:r>
    </w:p>
    <w:p>
      <w:r>
        <w:rPr>
          <w:b/>
          <w:i/>
          <w:color w:val="707070"/>
          <w:sz w:val="22"/>
        </w:rPr>
        <w:t>LINQ to Objects (IEnumerable&lt;T&gt;)</w:t>
      </w:r>
    </w:p>
    <w:p>
      <w:r>
        <w:rPr>
          <w:b w:val="0"/>
          <w:i w:val="0"/>
          <w:sz w:val="22"/>
        </w:rPr>
        <w:t>Operates on in-memory collections. Each operator iterates lazily. Composable.</w:t>
      </w:r>
    </w:p>
    <w:p>
      <w:pPr>
        <w:shd w:val="clear" w:fill="F2F2F2"/>
      </w:pPr>
      <w:r>
        <w:rPr>
          <w:rFonts w:ascii="Consolas" w:hAnsi="Consolas"/>
          <w:color w:val="333333"/>
          <w:sz w:val="18"/>
        </w:rPr>
        <w:t>var adults = users.Where(u =&gt; u.Age &gt;= 18).Select(u =&gt; u.Name);</w:t>
      </w:r>
    </w:p>
    <w:p>
      <w:r>
        <w:rPr>
          <w:b/>
          <w:i/>
          <w:color w:val="707070"/>
          <w:sz w:val="22"/>
        </w:rPr>
        <w:t>LINQ to SQL / EF (IQueryable&lt;T&gt;)</w:t>
      </w:r>
    </w:p>
    <w:p>
      <w:r>
        <w:rPr>
          <w:b w:val="0"/>
          <w:i w:val="0"/>
          <w:sz w:val="22"/>
        </w:rPr>
        <w:t>Builds an expression tree, translated to SQL when executed.</w:t>
      </w:r>
    </w:p>
    <w:p>
      <w:pPr>
        <w:shd w:val="clear" w:fill="F2F2F2"/>
      </w:pPr>
      <w:r>
        <w:rPr>
          <w:rFonts w:ascii="Consolas" w:hAnsi="Consolas"/>
          <w:color w:val="333333"/>
          <w:sz w:val="18"/>
        </w:rPr>
        <w:t>var adults = await _db.Users.Where(u =&gt; u.Age &gt;= 18).Select(u =&gt; u.Name).ToListAsync();</w:t>
        <w:br/>
        <w:t>// Generates: SELECT Name FROM Users WHERE Age &gt;= 18</w:t>
      </w:r>
    </w:p>
    <w:p>
      <w:r>
        <w:rPr>
          <w:b/>
          <w:i/>
          <w:color w:val="707070"/>
          <w:sz w:val="22"/>
        </w:rPr>
        <w:t>Why it matters</w:t>
      </w:r>
    </w:p>
    <w:p>
      <w:pPr>
        <w:pStyle w:val="ListBullet"/>
      </w:pPr>
      <w:r>
        <w:rPr>
          <w:sz w:val="22"/>
        </w:rPr>
        <w:t>Same syntax for in-memory and DB queries.</w:t>
      </w:r>
    </w:p>
    <w:p>
      <w:pPr>
        <w:pStyle w:val="ListBullet"/>
      </w:pPr>
      <w:r>
        <w:rPr>
          <w:sz w:val="22"/>
        </w:rPr>
        <w:t>Composable: build queries dynamically by chaining.</w:t>
      </w:r>
    </w:p>
    <w:p>
      <w:pPr>
        <w:pStyle w:val="ListBullet"/>
      </w:pPr>
      <w:r>
        <w:rPr>
          <w:sz w:val="22"/>
        </w:rPr>
        <w:t>Type-safe: compiler catches typos in column names.</w:t>
      </w:r>
    </w:p>
    <w:p>
      <w:pPr>
        <w:pStyle w:val="ListBullet"/>
      </w:pPr>
      <w:r>
        <w:rPr>
          <w:sz w:val="22"/>
        </w:rPr>
        <w:t>Translates to optimal SQL for known patterns.</w:t>
      </w:r>
    </w:p>
    <w:p>
      <w:r>
        <w:rPr>
          <w:b/>
          <w:color w:val="0B5CAB"/>
          <w:sz w:val="24"/>
        </w:rPr>
        <w:t>Q10. What's the difference between minimal APIs and controller-based APIs?</w:t>
      </w:r>
    </w:p>
    <w:p>
      <w:r>
        <w:rPr>
          <w:b/>
          <w:i/>
          <w:color w:val="707070"/>
          <w:sz w:val="22"/>
        </w:rPr>
        <w:t>Answer</w:t>
      </w:r>
    </w:p>
    <w:p>
      <w:r>
        <w:rPr>
          <w:b/>
          <w:i/>
          <w:color w:val="707070"/>
          <w:sz w:val="22"/>
        </w:rPr>
        <w:t>Controller-based (traditional)</w:t>
      </w:r>
    </w:p>
    <w:p>
      <w:r>
        <w:rPr>
          <w:b w:val="0"/>
          <w:i w:val="0"/>
          <w:sz w:val="22"/>
        </w:rPr>
        <w:t>Define classes inheriting from ControllerBase, decorate methods with [HttpGet], [HttpPost]. Used since ASP.NET Core 1.0.</w:t>
      </w:r>
    </w:p>
    <w:p>
      <w:r>
        <w:rPr>
          <w:b/>
          <w:i/>
          <w:color w:val="707070"/>
          <w:sz w:val="22"/>
        </w:rPr>
        <w:t>Minimal APIs (.NET 6+)</w:t>
      </w:r>
    </w:p>
    <w:p>
      <w:r>
        <w:rPr>
          <w:b w:val="0"/>
          <w:i w:val="0"/>
          <w:sz w:val="22"/>
        </w:rPr>
        <w:t>Lambda-based endpoint declarations directly in Program.cs.</w:t>
      </w:r>
    </w:p>
    <w:p>
      <w:pPr>
        <w:shd w:val="clear" w:fill="F2F2F2"/>
      </w:pPr>
      <w:r>
        <w:rPr>
          <w:rFonts w:ascii="Consolas" w:hAnsi="Consolas"/>
          <w:color w:val="333333"/>
          <w:sz w:val="18"/>
        </w:rPr>
        <w:t>app.MapGet("/users/{id}", async (Guid id, AppDbContext db)</w:t>
        <w:br/>
        <w:t xml:space="preserve">    =&gt; await db.Users.FindAsync(id) is User user</w:t>
        <w:br/>
        <w:t xml:space="preserve">        ? Results.Ok(user)</w:t>
        <w:br/>
        <w:t xml:space="preserve">        : Results.NotFound());</w:t>
      </w:r>
    </w:p>
    <w:p>
      <w:r>
        <w:rPr>
          <w:b/>
          <w:i/>
          <w:color w:val="707070"/>
          <w:sz w:val="22"/>
        </w:rPr>
        <w:t>When to use minimal</w:t>
      </w:r>
    </w:p>
    <w:p>
      <w:pPr>
        <w:pStyle w:val="ListBullet"/>
      </w:pPr>
      <w:r>
        <w:rPr>
          <w:sz w:val="22"/>
        </w:rPr>
        <w:t>Microservices with few endpoints.</w:t>
      </w:r>
    </w:p>
    <w:p>
      <w:pPr>
        <w:pStyle w:val="ListBullet"/>
      </w:pPr>
      <w:r>
        <w:rPr>
          <w:sz w:val="22"/>
        </w:rPr>
        <w:t>Prototypes and demos.</w:t>
      </w:r>
    </w:p>
    <w:p>
      <w:pPr>
        <w:pStyle w:val="ListBullet"/>
      </w:pPr>
      <w:r>
        <w:rPr>
          <w:sz w:val="22"/>
        </w:rPr>
        <w:t>Less boilerplate.</w:t>
      </w:r>
    </w:p>
    <w:p>
      <w:r>
        <w:rPr>
          <w:b/>
          <w:i/>
          <w:color w:val="707070"/>
          <w:sz w:val="22"/>
        </w:rPr>
        <w:t>When to use controllers</w:t>
      </w:r>
    </w:p>
    <w:p>
      <w:pPr>
        <w:pStyle w:val="ListBullet"/>
      </w:pPr>
      <w:r>
        <w:rPr>
          <w:sz w:val="22"/>
        </w:rPr>
        <w:t>Larger APIs with many endpoints — controllers organize them.</w:t>
      </w:r>
    </w:p>
    <w:p>
      <w:pPr>
        <w:pStyle w:val="ListBullet"/>
      </w:pPr>
      <w:r>
        <w:rPr>
          <w:sz w:val="22"/>
        </w:rPr>
        <w:t>Action filters, model binding attributes you need.</w:t>
      </w:r>
    </w:p>
    <w:p>
      <w:pPr>
        <w:pStyle w:val="ListBullet"/>
      </w:pPr>
      <w:r>
        <w:rPr>
          <w:sz w:val="22"/>
        </w:rPr>
        <w:t>Existing patterns your team knows.</w:t>
      </w:r>
    </w:p>
    <w:p>
      <w:r>
        <w:rPr>
          <w:b/>
          <w:i/>
          <w:color w:val="707070"/>
          <w:sz w:val="22"/>
        </w:rPr>
        <w:t>Performance</w:t>
      </w:r>
    </w:p>
    <w:p>
      <w:r>
        <w:rPr>
          <w:b w:val="0"/>
          <w:i w:val="0"/>
          <w:sz w:val="22"/>
        </w:rPr>
        <w:t>Minimal APIs are slightly faster (no MVC overhead). Difference is meaningful only at very high throughput. Pick based on team familiarity, not micro-benchmarks.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